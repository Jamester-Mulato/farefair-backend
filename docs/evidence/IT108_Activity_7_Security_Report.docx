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0BD72" w14:textId="77777777" w:rsidR="00A03640" w:rsidRDefault="00000000">
      <w:pPr>
        <w:keepLines/>
        <w:spacing w:after="100" w:line="264" w:lineRule="auto"/>
        <w:jc w:val="center"/>
      </w:pPr>
      <w:r>
        <w:rPr>
          <w:noProof/>
        </w:rPr>
        <w:drawing>
          <wp:inline distT="0" distB="0" distL="0" distR="0" wp14:anchorId="7214A7E3" wp14:editId="1D79AB8C">
            <wp:extent cx="6675120" cy="11363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0_image1.png"/>
                    <pic:cNvPicPr/>
                  </pic:nvPicPr>
                  <pic:blipFill>
                    <a:blip r:embed="rId8"/>
                    <a:stretch>
                      <a:fillRect/>
                    </a:stretch>
                  </pic:blipFill>
                  <pic:spPr>
                    <a:xfrm>
                      <a:off x="0" y="0"/>
                      <a:ext cx="6675120" cy="1136312"/>
                    </a:xfrm>
                    <a:prstGeom prst="rect">
                      <a:avLst/>
                    </a:prstGeom>
                  </pic:spPr>
                </pic:pic>
              </a:graphicData>
            </a:graphic>
          </wp:inline>
        </w:drawing>
      </w:r>
    </w:p>
    <w:p w14:paraId="4A609482" w14:textId="77777777" w:rsidR="00A03640" w:rsidRDefault="00000000">
      <w:pPr>
        <w:keepLines/>
        <w:spacing w:before="100" w:after="140" w:line="264" w:lineRule="auto"/>
        <w:jc w:val="center"/>
      </w:pPr>
      <w:r>
        <w:rPr>
          <w:b/>
          <w:color w:val="08783E"/>
          <w:sz w:val="24"/>
        </w:rPr>
        <w:t>COLLEGE OF ENGINEERING AND INFORMATION TECHNOLOGY</w:t>
      </w:r>
    </w:p>
    <w:tbl>
      <w:tblPr>
        <w:tblW w:w="0" w:type="auto"/>
        <w:tblLayout w:type="fixed"/>
        <w:tblLook w:val="04A0" w:firstRow="1" w:lastRow="0" w:firstColumn="1" w:lastColumn="0" w:noHBand="0" w:noVBand="1"/>
      </w:tblPr>
      <w:tblGrid>
        <w:gridCol w:w="10540"/>
      </w:tblGrid>
      <w:tr w:rsidR="00A03640" w14:paraId="5FD26660" w14:textId="77777777">
        <w:tc>
          <w:tcPr>
            <w:tcW w:w="10540" w:type="dxa"/>
            <w:shd w:val="clear" w:color="auto" w:fill="EAB308"/>
            <w:tcMar>
              <w:top w:w="24" w:type="dxa"/>
              <w:left w:w="100" w:type="dxa"/>
              <w:bottom w:w="24" w:type="dxa"/>
              <w:right w:w="100" w:type="dxa"/>
            </w:tcMar>
          </w:tcPr>
          <w:p w14:paraId="762E0DC0" w14:textId="77777777" w:rsidR="00A03640" w:rsidRDefault="00000000">
            <w:pPr>
              <w:spacing w:after="0"/>
            </w:pPr>
            <w:r>
              <w:t xml:space="preserve"> </w:t>
            </w:r>
          </w:p>
        </w:tc>
      </w:tr>
    </w:tbl>
    <w:p w14:paraId="25AE52CF" w14:textId="77777777" w:rsidR="00A03640" w:rsidRDefault="00000000">
      <w:pPr>
        <w:keepLines/>
        <w:spacing w:line="240" w:lineRule="auto"/>
        <w:jc w:val="center"/>
      </w:pPr>
      <w:r>
        <w:rPr>
          <w:b/>
          <w:color w:val="08783E"/>
          <w:sz w:val="42"/>
        </w:rPr>
        <w:t>Securing the PostgreSQL Database</w:t>
      </w:r>
      <w:r>
        <w:rPr>
          <w:b/>
          <w:color w:val="08783E"/>
          <w:sz w:val="42"/>
        </w:rPr>
        <w:br/>
        <w:t>of Your Own System</w:t>
      </w:r>
    </w:p>
    <w:p w14:paraId="2BAB9230" w14:textId="77777777" w:rsidR="00A03640" w:rsidRDefault="00000000">
      <w:pPr>
        <w:keepLines/>
        <w:spacing w:after="160" w:line="252" w:lineRule="auto"/>
        <w:jc w:val="center"/>
      </w:pPr>
      <w:r>
        <w:rPr>
          <w:b/>
          <w:color w:val="5A6460"/>
          <w:sz w:val="22"/>
        </w:rPr>
        <w:t>Roles, Privileges, Row-Level Security, Credential Protection, and SQL Injection Prevention</w:t>
      </w:r>
    </w:p>
    <w:p w14:paraId="7013FDBF" w14:textId="77777777" w:rsidR="00A03640" w:rsidRDefault="00000000">
      <w:pPr>
        <w:keepLines/>
        <w:spacing w:after="240" w:line="264" w:lineRule="auto"/>
        <w:jc w:val="center"/>
      </w:pPr>
      <w:r>
        <w:rPr>
          <w:b/>
          <w:color w:val="536170"/>
          <w:sz w:val="23"/>
        </w:rPr>
        <w:t xml:space="preserve">Group Submission Report</w:t>
      </w:r>
    </w:p>
    <w:tbl>
      <w:tblPr>
        <w:tblW w:w="0" w:type="auto"/>
        <w:tblLayout w:type="fixed"/>
        <w:tblLook w:val="04A0" w:firstRow="1" w:lastRow="0" w:firstColumn="1" w:lastColumn="0" w:noHBand="0" w:noVBand="1"/>
      </w:tblPr>
      <w:tblGrid>
        <w:gridCol w:w="2376"/>
        <w:gridCol w:w="8136"/>
      </w:tblGrid>
      <w:tr w:rsidR="00A03640" w14:paraId="091BBE52" w14:textId="77777777">
        <w:trPr>
          <w:cantSplit/>
        </w:trPr>
        <w:tc>
          <w:tcPr>
            <w:tcW w:w="2376" w:type="dxa"/>
            <w:tcBorders>
              <w:top w:val="single" w:sz="3" w:space="0" w:color="B8C9BF"/>
              <w:left w:val="single" w:sz="3" w:space="0" w:color="B8C9BF"/>
              <w:bottom w:val="single" w:sz="3" w:space="0" w:color="B8C9BF"/>
              <w:right w:val="single" w:sz="3" w:space="0" w:color="B8C9BF"/>
            </w:tcBorders>
            <w:shd w:val="clear" w:color="auto" w:fill="EDF6F0"/>
            <w:tcMar>
              <w:top w:w="75" w:type="dxa"/>
              <w:left w:w="90" w:type="dxa"/>
              <w:bottom w:w="75" w:type="dxa"/>
              <w:right w:w="90" w:type="dxa"/>
            </w:tcMar>
            <w:vAlign w:val="center"/>
          </w:tcPr>
          <w:p w14:paraId="49FA7F13" w14:textId="77777777" w:rsidR="00942A97" w:rsidRDefault="00000000">
            <w:pPr>
              <w:spacing w:after="0" w:line="252" w:lineRule="auto"/>
            </w:pPr>
            <w:r>
              <w:rPr>
                <w:b/>
                <w:color w:val="08783E"/>
                <w:sz w:val="17"/>
              </w:rPr>
              <w:t>Course</w:t>
            </w:r>
          </w:p>
        </w:tc>
        <w:tc>
          <w:tcPr>
            <w:tcW w:w="8136" w:type="dxa"/>
            <w:tcBorders>
              <w:top w:val="single" w:sz="3" w:space="0" w:color="B8C9BF"/>
              <w:left w:val="single" w:sz="3" w:space="0" w:color="B8C9BF"/>
              <w:bottom w:val="single" w:sz="3" w:space="0" w:color="B8C9BF"/>
              <w:right w:val="single" w:sz="3" w:space="0" w:color="B8C9BF"/>
            </w:tcBorders>
            <w:tcMar>
              <w:top w:w="75" w:type="dxa"/>
              <w:left w:w="90" w:type="dxa"/>
              <w:bottom w:w="75" w:type="dxa"/>
              <w:right w:w="90" w:type="dxa"/>
            </w:tcMar>
            <w:vAlign w:val="center"/>
          </w:tcPr>
          <w:p w14:paraId="29E9CAF4" w14:textId="77777777" w:rsidR="00942A97" w:rsidRDefault="00000000">
            <w:pPr>
              <w:spacing w:after="0" w:line="252" w:lineRule="auto"/>
            </w:pPr>
            <w:r>
              <w:rPr>
                <w:color w:val="2F3933"/>
                <w:sz w:val="17"/>
              </w:rPr>
              <w:t>IT 108 - Advanced Database Management System</w:t>
            </w:r>
          </w:p>
        </w:tc>
      </w:tr>
      <w:tr w:rsidR="00A03640" w14:paraId="19821BAF" w14:textId="77777777">
        <w:trPr>
          <w:cantSplit/>
        </w:trPr>
        <w:tc>
          <w:tcPr>
            <w:tcW w:w="2376" w:type="dxa"/>
            <w:tcBorders>
              <w:top w:val="single" w:sz="3" w:space="0" w:color="B8C9BF"/>
              <w:left w:val="single" w:sz="3" w:space="0" w:color="B8C9BF"/>
              <w:bottom w:val="single" w:sz="3" w:space="0" w:color="B8C9BF"/>
              <w:right w:val="single" w:sz="3" w:space="0" w:color="B8C9BF"/>
            </w:tcBorders>
            <w:shd w:val="clear" w:color="auto" w:fill="EDF6F0"/>
            <w:tcMar>
              <w:top w:w="75" w:type="dxa"/>
              <w:left w:w="90" w:type="dxa"/>
              <w:bottom w:w="75" w:type="dxa"/>
              <w:right w:w="90" w:type="dxa"/>
            </w:tcMar>
            <w:vAlign w:val="center"/>
          </w:tcPr>
          <w:p w14:paraId="086114CD" w14:textId="77777777" w:rsidR="00942A97" w:rsidRDefault="00000000">
            <w:pPr>
              <w:spacing w:after="0" w:line="252" w:lineRule="auto"/>
            </w:pPr>
            <w:r>
              <w:rPr>
                <w:b/>
                <w:color w:val="08783E"/>
                <w:sz w:val="17"/>
              </w:rPr>
              <w:t>Activity</w:t>
            </w:r>
          </w:p>
        </w:tc>
        <w:tc>
          <w:tcPr>
            <w:tcW w:w="8136" w:type="dxa"/>
            <w:tcBorders>
              <w:top w:val="single" w:sz="3" w:space="0" w:color="B8C9BF"/>
              <w:left w:val="single" w:sz="3" w:space="0" w:color="B8C9BF"/>
              <w:bottom w:val="single" w:sz="3" w:space="0" w:color="B8C9BF"/>
              <w:right w:val="single" w:sz="3" w:space="0" w:color="B8C9BF"/>
            </w:tcBorders>
            <w:tcMar>
              <w:top w:w="75" w:type="dxa"/>
              <w:left w:w="90" w:type="dxa"/>
              <w:bottom w:w="75" w:type="dxa"/>
              <w:right w:w="90" w:type="dxa"/>
            </w:tcMar>
            <w:vAlign w:val="center"/>
          </w:tcPr>
          <w:p w14:paraId="0F67BB1E" w14:textId="77777777" w:rsidR="00942A97" w:rsidRDefault="00000000">
            <w:pPr>
              <w:spacing w:after="0" w:line="252" w:lineRule="auto"/>
            </w:pPr>
            <w:r>
              <w:rPr>
                <w:color w:val="2F3933"/>
                <w:sz w:val="17"/>
              </w:rPr>
              <w:t>Laboratory Activity No. 7</w:t>
            </w:r>
          </w:p>
        </w:tc>
      </w:tr>
      <w:tr w:rsidR="00A03640" w14:paraId="07431312" w14:textId="77777777">
        <w:trPr>
          <w:cantSplit/>
        </w:trPr>
        <w:tc>
          <w:tcPr>
            <w:tcW w:w="2376" w:type="dxa"/>
            <w:tcBorders>
              <w:top w:val="single" w:sz="3" w:space="0" w:color="B8C9BF"/>
              <w:left w:val="single" w:sz="3" w:space="0" w:color="B8C9BF"/>
              <w:bottom w:val="single" w:sz="3" w:space="0" w:color="B8C9BF"/>
              <w:right w:val="single" w:sz="3" w:space="0" w:color="B8C9BF"/>
            </w:tcBorders>
            <w:shd w:val="clear" w:color="auto" w:fill="EDF6F0"/>
            <w:tcMar>
              <w:top w:w="75" w:type="dxa"/>
              <w:left w:w="90" w:type="dxa"/>
              <w:bottom w:w="75" w:type="dxa"/>
              <w:right w:w="90" w:type="dxa"/>
            </w:tcMar>
            <w:vAlign w:val="center"/>
          </w:tcPr>
          <w:p w14:paraId="2F6CBB60" w14:textId="77777777" w:rsidR="00942A97" w:rsidRDefault="00000000">
            <w:pPr>
              <w:spacing w:after="0" w:line="252" w:lineRule="auto"/>
            </w:pPr>
            <w:r>
              <w:rPr>
                <w:b/>
                <w:color w:val="08783E"/>
                <w:sz w:val="17"/>
              </w:rPr>
              <w:t>Topic</w:t>
            </w:r>
          </w:p>
        </w:tc>
        <w:tc>
          <w:tcPr>
            <w:tcW w:w="8136" w:type="dxa"/>
            <w:tcBorders>
              <w:top w:val="single" w:sz="3" w:space="0" w:color="B8C9BF"/>
              <w:left w:val="single" w:sz="3" w:space="0" w:color="B8C9BF"/>
              <w:bottom w:val="single" w:sz="3" w:space="0" w:color="B8C9BF"/>
              <w:right w:val="single" w:sz="3" w:space="0" w:color="B8C9BF"/>
            </w:tcBorders>
            <w:tcMar>
              <w:top w:w="75" w:type="dxa"/>
              <w:left w:w="90" w:type="dxa"/>
              <w:bottom w:w="75" w:type="dxa"/>
              <w:right w:w="90" w:type="dxa"/>
            </w:tcMar>
            <w:vAlign w:val="center"/>
          </w:tcPr>
          <w:p w14:paraId="795D318E" w14:textId="77777777" w:rsidR="00942A97" w:rsidRDefault="00000000">
            <w:pPr>
              <w:spacing w:after="0" w:line="252" w:lineRule="auto"/>
            </w:pPr>
            <w:r>
              <w:rPr>
                <w:color w:val="2F3933"/>
                <w:sz w:val="17"/>
              </w:rPr>
              <w:t>PostgreSQL Database Security and Access Control</w:t>
            </w:r>
          </w:p>
        </w:tc>
      </w:tr>
    </w:tbl>
    <w:p w14:paraId="2672AEBF" w14:textId="77777777" w:rsidR="00942A97" w:rsidRDefault="00942A97">
      <w:pPr>
        <w:keepLines/>
        <w:spacing w:after="20"/>
      </w:pPr>
    </w:p>
    <w:tbl>
      <w:tblPr>
        <w:tblW w:w="0" w:type="auto"/>
        <w:jc w:val="center"/>
        <w:tblLook w:val="04A0" w:firstRow="1" w:lastRow="0" w:firstColumn="1" w:lastColumn="0" w:noHBand="0" w:noVBand="1"/>
      </w:tblPr>
      <w:tblGrid>
        <w:gridCol w:w="10540"/>
      </w:tblGrid>
      <w:tr w:rsidR="00942A97">
        <w:trPr>
          <w:jc w:val="center"/>
        </w:trPr>
        <w:tc>
          <w:tcPr>
            <w:tcW w:w="10540" w:type="dxa"/>
            <w:tcBorders>
              <w:top w:val="single" w:sz="1" w:space="0" w:color="08783E"/>
              <w:left w:val="single" w:sz="1" w:space="0" w:color="08783E"/>
              <w:bottom w:val="single" w:sz="1" w:space="0" w:color="08783E"/>
              <w:right w:val="single" w:sz="1" w:space="0" w:color="08783E"/>
            </w:tcBorders>
            <w:shd w:val="clear" w:color="auto" w:fill="08783E"/>
            <w:tcMar>
              <w:top w:w="80" w:type="dxa"/>
              <w:left w:w="90" w:type="dxa"/>
              <w:bottom w:w="80" w:type="dxa"/>
              <w:right w:w="90" w:type="dxa"/>
            </w:tcMar>
          </w:tcPr>
          <w:p w:rsidR="00942A97" w:rsidRDefault="00000000">
            <w:pPr>
              <w:spacing w:after="0" w:line="252" w:lineRule="auto"/>
            </w:pPr>
            <w:r>
              <w:rPr>
                <w:b/>
                <w:color w:val="FFFFFF"/>
                <w:sz w:val="23"/>
              </w:rPr>
              <w:t xml:space="preserve">1. Report Details</w:t>
            </w:r>
          </w:p>
        </w:tc>
      </w:tr>
    </w:tbl>
    <w:p w:rsidR="00942A97" w:rsidRDefault="00942A97">
      <w:pPr>
        <w:keepLines/>
        <w:spacing w:after="0"/>
      </w:pPr>
    </w:p>
    <w:tbl>
      <w:tblPr>
        <w:tblW w:w="0" w:type="auto"/>
        <w:jc w:val="center"/>
        <w:tblLayout w:type="fixed"/>
        <w:tblLook w:val="04A0" w:firstRow="1" w:lastRow="0" w:firstColumn="1" w:lastColumn="0" w:noHBand="0" w:noVBand="1"/>
      </w:tblPr>
      <w:tblGrid>
        <w:gridCol w:w="4608"/>
        <w:gridCol w:w="5616"/>
      </w:tblGrid>
      <w:tr w:rsidR="00942A97">
        <w:trPr>
          <w:cantSplit/>
          <w:tblHeader/>
          <w:jc w:val="center"/>
        </w:trPr>
        <w:tc>
          <w:tcPr>
            <w:tcW w:w="4608"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rsidR="00942A97" w:rsidRDefault="00000000">
            <w:pPr>
              <w:spacing w:after="0" w:line="252" w:lineRule="auto"/>
              <w:jc w:val="center"/>
            </w:pPr>
            <w:r>
              <w:rPr>
                <w:b/>
                <w:color w:val="FFFFFF"/>
                <w:sz w:val="18"/>
              </w:rPr>
              <w:t>Item</w:t>
            </w:r>
          </w:p>
        </w:tc>
        <w:tc>
          <w:tcPr>
            <w:tcW w:w="5616"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rsidR="00942A97" w:rsidRDefault="00000000">
            <w:pPr>
              <w:spacing w:after="0" w:line="252" w:lineRule="auto"/>
              <w:jc w:val="center"/>
            </w:pPr>
            <w:r>
              <w:rPr>
                <w:b/>
                <w:color w:val="FFFFFF"/>
                <w:sz w:val="18"/>
              </w:rPr>
              <w:t>Entry</w:t>
            </w:r>
          </w:p>
        </w:tc>
      </w:tr>
      <w:tr w:rsidR="00942A97">
        <w:trPr>
          <w:cantSplit/>
          <w:jc w:val="center"/>
        </w:trPr>
        <w:tc>
          <w:tcPr>
            <w:tcW w:w="460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rsidR="00942A97" w:rsidRDefault="00000000">
            <w:pPr>
              <w:spacing w:after="0" w:line="240" w:lineRule="auto"/>
            </w:pPr>
            <w:r>
              <w:rPr>
                <w:color w:val="2F3933"/>
                <w:sz w:val="17"/>
              </w:rPr>
              <w:t xml:space="preserve">Official system title</w:t>
            </w:r>
          </w:p>
        </w:tc>
        <w:tc>
          <w:tcPr>
            <w:tcW w:w="561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rsidR="00942A97" w:rsidRDefault="00000000">
            <w:pPr>
              <w:spacing w:after="0" w:line="240" w:lineRule="auto"/>
            </w:pPr>
            <w:r>
              <w:rPr>
                <w:color w:val="2F3933"/>
                <w:sz w:val="17"/>
              </w:rPr>
              <w:t xml:space="preserve">FareFair: Fare Overcharging Detection Using Machine Learning Based on Trip Distance, Route, and Fare Patterns</w:t>
            </w:r>
          </w:p>
        </w:tc>
      </w:tr>
      <w:tr w:rsidR="00942A97">
        <w:trPr>
          <w:cantSplit/>
          <w:jc w:val="center"/>
        </w:trPr>
        <w:tc>
          <w:tcPr>
            <w:tcW w:w="460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rsidR="00942A97" w:rsidRDefault="00000000">
            <w:pPr>
              <w:spacing w:after="0" w:line="240" w:lineRule="auto"/>
            </w:pPr>
            <w:r>
              <w:rPr>
                <w:color w:val="2F3933"/>
                <w:sz w:val="17"/>
              </w:rPr>
              <w:t xml:space="preserve">Group number / section</w:t>
            </w:r>
          </w:p>
        </w:tc>
        <w:tc>
          <w:tcPr>
            <w:tcW w:w="561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rsidR="00942A97" w:rsidRDefault="00000000">
            <w:pPr>
              <w:spacing w:after="0" w:line="240" w:lineRule="auto"/>
            </w:pPr>
            <w:r>
              <w:rPr>
                <w:color w:val="2F3933"/>
                <w:sz w:val="17"/>
              </w:rPr>
              <w:t xml:space="preserve">Synova — IT 108 (three-member project group)</w:t>
            </w:r>
          </w:p>
        </w:tc>
      </w:tr>
      <w:tr w:rsidR="00942A97">
        <w:trPr>
          <w:cantSplit/>
          <w:jc w:val="center"/>
        </w:trPr>
        <w:tc>
          <w:tcPr>
            <w:tcW w:w="460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rsidR="00942A97" w:rsidRDefault="00000000">
            <w:pPr>
              <w:spacing w:after="0" w:line="240" w:lineRule="auto"/>
            </w:pPr>
            <w:r>
              <w:rPr>
                <w:color w:val="2F3933"/>
                <w:sz w:val="17"/>
              </w:rPr>
              <w:t xml:space="preserve">Group members (full names)</w:t>
            </w:r>
          </w:p>
        </w:tc>
        <w:tc>
          <w:tcPr>
            <w:tcW w:w="561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rsidR="00942A97" w:rsidRDefault="00000000">
            <w:pPr>
              <w:spacing w:after="0" w:line="240" w:lineRule="auto"/>
            </w:pPr>
            <w:r>
              <w:rPr>
                <w:color w:val="2F3933"/>
                <w:sz w:val="17"/>
              </w:rPr>
              <w:t xml:space="preserve">Jamester C. Mulato — backend, database roles and SQL review; Sam — city administrator role and fare-data validation; Aira — analyst role, reporting and audit review</w:t>
            </w:r>
          </w:p>
        </w:tc>
      </w:tr>
      <w:tr w:rsidR="00942A97">
        <w:trPr>
          <w:cantSplit/>
          <w:jc w:val="center"/>
        </w:trPr>
        <w:tc>
          <w:tcPr>
            <w:tcW w:w="460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rsidR="00942A97" w:rsidRDefault="00000000">
            <w:pPr>
              <w:spacing w:after="0" w:line="240" w:lineRule="auto"/>
            </w:pPr>
            <w:r>
              <w:rPr>
                <w:color w:val="2F3933"/>
                <w:sz w:val="17"/>
              </w:rPr>
              <w:t xml:space="preserve">Date submitted</w:t>
            </w:r>
          </w:p>
        </w:tc>
        <w:tc>
          <w:tcPr>
            <w:tcW w:w="561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rsidR="00942A97" w:rsidRDefault="00000000">
            <w:pPr>
              <w:spacing w:after="0" w:line="240" w:lineRule="auto"/>
            </w:pPr>
            <w:r>
              <w:rPr>
                <w:color w:val="2F3933"/>
                <w:sz w:val="17"/>
              </w:rPr>
              <w:t xml:space="preserve">October 27, 2026</w:t>
            </w:r>
          </w:p>
        </w:tc>
      </w:tr>
      <w:tr w:rsidR="00942A97">
        <w:trPr>
          <w:cantSplit/>
          <w:jc w:val="center"/>
        </w:trPr>
        <w:tc>
          <w:tcPr>
            <w:tcW w:w="460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rsidR="00942A97" w:rsidRDefault="00000000">
            <w:pPr>
              <w:spacing w:after="0" w:line="240" w:lineRule="auto"/>
            </w:pPr>
            <w:r>
              <w:rPr>
                <w:color w:val="2F3933"/>
                <w:sz w:val="17"/>
              </w:rPr>
              <w:t xml:space="preserve">GitHub repository URL</w:t>
            </w:r>
          </w:p>
        </w:tc>
        <w:tc>
          <w:tcPr>
            <w:tcW w:w="561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rsidR="00942A97" w:rsidRDefault="00000000">
            <w:pPr>
              <w:spacing w:after="0" w:line="240" w:lineRule="auto"/>
            </w:pPr>
            <w:r>
              <w:rPr>
                <w:color w:val="2F3933"/>
                <w:sz w:val="17"/>
              </w:rPr>
              <w:t xml:space="preserve">https://github.com/Jamester-Mulato/farefair-backend</w:t>
            </w:r>
          </w:p>
        </w:tc>
      </w:tr>
      <w:tr w:rsidR="00942A97">
        <w:trPr>
          <w:cantSplit/>
          <w:jc w:val="center"/>
        </w:trPr>
        <w:tc>
          <w:tcPr>
            <w:tcW w:w="460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rsidR="00942A97" w:rsidRDefault="00000000">
            <w:pPr>
              <w:spacing w:after="0" w:line="240" w:lineRule="auto"/>
            </w:pPr>
            <w:r>
              <w:rPr>
                <w:color w:val="2F3933"/>
                <w:sz w:val="17"/>
              </w:rPr>
              <w:t xml:space="preserve">Final commit hash</w:t>
            </w:r>
          </w:p>
        </w:tc>
        <w:tc>
          <w:tcPr>
            <w:tcW w:w="561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rsidR="00942A97" w:rsidRDefault="00000000">
            <w:pPr>
              <w:spacing w:after="0" w:line="240" w:lineRule="auto"/>
            </w:pPr>
            <w:r>
              <w:rPr>
                <w:color w:val="2F3933"/>
                <w:sz w:val="17"/>
              </w:rPr>
              <w:t xml:space="preserve">aee77be6faf7144064dc5468565674a0c8cc5665</w:t>
            </w:r>
          </w:p>
        </w:tc>
      </w:tr>
    </w:tbl>
    <w:p w:rsidR="00942A97" w:rsidRDefault="00000000">
      <w:pPr>
        <w:keepLines/>
      </w:pPr>
      <w:r>
        <w:br w:type="page"/>
      </w:r>
    </w:p>
    <w:tbl>
      <w:tblPr>
        <w:tblW w:w="0" w:type="auto"/>
        <w:jc w:val="center"/>
        <w:tblLook w:val="04A0" w:firstRow="1" w:lastRow="0" w:firstColumn="1" w:lastColumn="0" w:noHBand="0" w:noVBand="1"/>
      </w:tblPr>
      <w:tblGrid>
        <w:gridCol w:w="10540"/>
      </w:tblGrid>
      <w:tr w:rsidR="00942A97" w14:paraId="01E632A8" w14:textId="77777777">
        <w:trPr>
          <w:jc w:val="center"/>
        </w:trPr>
        <w:tc>
          <w:tcPr>
            <w:tcW w:w="10540" w:type="dxa"/>
            <w:tcBorders>
              <w:top w:val="single" w:sz="1" w:space="0" w:color="08783E"/>
              <w:left w:val="single" w:sz="1" w:space="0" w:color="08783E"/>
              <w:bottom w:val="single" w:sz="1" w:space="0" w:color="08783E"/>
              <w:right w:val="single" w:sz="1" w:space="0" w:color="08783E"/>
            </w:tcBorders>
            <w:shd w:val="clear" w:color="auto" w:fill="08783E"/>
            <w:tcMar>
              <w:top w:w="80" w:type="dxa"/>
              <w:left w:w="90" w:type="dxa"/>
              <w:bottom w:w="80" w:type="dxa"/>
              <w:right w:w="90" w:type="dxa"/>
            </w:tcMar>
          </w:tcPr>
          <w:p w14:paraId="4841083F" w14:textId="77777777" w:rsidR="00942A97" w:rsidRDefault="00000000">
            <w:pPr>
              <w:spacing w:after="0" w:line="252" w:lineRule="auto"/>
            </w:pPr>
            <w:r>
              <w:rPr>
                <w:b/>
                <w:color w:val="FFFFFF"/>
                <w:sz w:val="23"/>
              </w:rPr>
              <w:lastRenderedPageBreak/>
              <w:t xml:space="preserve">2. Part A - Identify Your System Roles and Security Scope</w:t>
            </w:r>
          </w:p>
        </w:tc>
      </w:tr>
    </w:tbl>
    <w:p w14:paraId="7731FB5E" w14:textId="77777777" w:rsidR="00942A97" w:rsidRDefault="00942A97">
      <w:pPr>
        <w:keepLines/>
        <w:spacing w:after="0"/>
      </w:pPr>
    </w:p>
    <w:tbl>
      <w:tblPr>
        <w:tblW w:w="0" w:type="auto"/>
        <w:jc w:val="center"/>
        <w:tblLayout w:type="fixed"/>
        <w:tblLook w:val="04A0" w:firstRow="1" w:lastRow="0" w:firstColumn="1" w:lastColumn="0" w:noHBand="0" w:noVBand="1"/>
      </w:tblPr>
      <w:tblGrid>
        <w:gridCol w:w="1656"/>
        <w:gridCol w:w="2880"/>
        <w:gridCol w:w="3240"/>
        <w:gridCol w:w="2520"/>
      </w:tblGrid>
      <w:tr w:rsidR="00942A97" w14:paraId="60F00D43" w14:textId="77777777">
        <w:trPr>
          <w:cantSplit/>
          <w:tblHeader/>
          <w:jc w:val="center"/>
        </w:trPr>
        <w:tc>
          <w:tcPr>
            <w:tcW w:w="1656"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3B4F501C" w14:textId="77777777" w:rsidR="00942A97" w:rsidRDefault="00000000">
            <w:pPr>
              <w:spacing w:after="0" w:line="252" w:lineRule="auto"/>
              <w:jc w:val="center"/>
            </w:pPr>
            <w:r>
              <w:rPr>
                <w:b/>
                <w:color w:val="FFFFFF"/>
                <w:sz w:val="18"/>
              </w:rPr>
              <w:t>System role</w:t>
            </w:r>
          </w:p>
        </w:tc>
        <w:tc>
          <w:tcPr>
            <w:tcW w:w="2880"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6CC10F58" w14:textId="77777777" w:rsidR="00942A97" w:rsidRDefault="00000000">
            <w:pPr>
              <w:spacing w:after="0" w:line="252" w:lineRule="auto"/>
              <w:jc w:val="center"/>
            </w:pPr>
            <w:r>
              <w:rPr>
                <w:b/>
                <w:color w:val="FFFFFF"/>
                <w:sz w:val="18"/>
              </w:rPr>
              <w:t>Main responsibilities</w:t>
            </w:r>
          </w:p>
        </w:tc>
        <w:tc>
          <w:tcPr>
            <w:tcW w:w="3240"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4576A69E" w14:textId="77777777" w:rsidR="00942A97" w:rsidRDefault="00000000">
            <w:pPr>
              <w:spacing w:after="0" w:line="252" w:lineRule="auto"/>
              <w:jc w:val="center"/>
            </w:pPr>
            <w:r>
              <w:rPr>
                <w:b/>
                <w:color w:val="FFFFFF"/>
                <w:sz w:val="18"/>
              </w:rPr>
              <w:t>Data/actions that require access</w:t>
            </w:r>
          </w:p>
        </w:tc>
        <w:tc>
          <w:tcPr>
            <w:tcW w:w="2520"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73E2DAC8" w14:textId="77777777" w:rsidR="00942A97" w:rsidRDefault="00000000">
            <w:pPr>
              <w:spacing w:after="0" w:line="252" w:lineRule="auto"/>
              <w:jc w:val="center"/>
            </w:pPr>
            <w:r>
              <w:rPr>
                <w:b/>
                <w:color w:val="FFFFFF"/>
                <w:sz w:val="18"/>
              </w:rPr>
              <w:t>Security concern</w:t>
            </w:r>
          </w:p>
        </w:tc>
      </w:tr>
      <w:tr w:rsidR="00942A97" w14:paraId="1F78CA6B" w14:textId="77777777">
        <w:trPr>
          <w:cantSplit/>
          <w:jc w:val="center"/>
        </w:trPr>
        <w:tc>
          <w:tcPr>
            <w:tcW w:w="165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74399EAD" w14:textId="77777777" w:rsidR="00942A97" w:rsidRDefault="00000000">
            <w:pPr>
              <w:spacing w:after="0" w:line="240" w:lineRule="auto"/>
            </w:pPr>
            <w:r>
              <w:rPr>
                <w:color w:val="2F3933"/>
                <w:sz w:val="17"/>
              </w:rPr>
              <w:t xml:space="preserve">admin (Transport Administrator)</w:t>
            </w:r>
          </w:p>
        </w:tc>
        <w:tc>
          <w:tcPr>
            <w:tcW w:w="288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61893CCB" w14:textId="77777777" w:rsidR="00942A97" w:rsidRDefault="00000000">
            <w:pPr>
              <w:spacing w:after="0" w:line="240" w:lineRule="auto"/>
            </w:pPr>
            <w:r>
              <w:rPr>
                <w:color w:val="2F3933"/>
                <w:sz w:val="17"/>
              </w:rPr>
              <w:t xml:space="preserve">Publishes fare matrices, activates the live city, reviews staff accounts and the audit trail.</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68EE31F4" w14:textId="77777777" w:rsidR="00942A97" w:rsidRDefault="00000000">
            <w:pPr>
              <w:spacing w:after="0" w:line="240" w:lineRule="auto"/>
            </w:pPr>
            <w:r>
              <w:rPr>
                <w:color w:val="2F3933"/>
                <w:sz w:val="17"/>
              </w:rPr>
              <w:t xml:space="preserve">Read/write fares for every city; GET /v1/auth/accounts; append audit events; change trip status from the console.</w:t>
            </w:r>
          </w:p>
        </w:tc>
        <w:tc>
          <w:tcPr>
            <w:tcW w:w="252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14FF414C" w14:textId="77777777" w:rsidR="00942A97" w:rsidRDefault="00000000">
            <w:pPr>
              <w:spacing w:after="0" w:line="240" w:lineRule="auto"/>
            </w:pPr>
            <w:r>
              <w:rPr>
                <w:color w:val="2F3933"/>
                <w:sz w:val="17"/>
              </w:rPr>
              <w:t xml:space="preserve">Highest privilege. A stolen session could rewrite published fares or cover the change in the audit log.</w:t>
            </w:r>
          </w:p>
        </w:tc>
      </w:tr>
      <w:tr w:rsidR="00942A97" w14:paraId="1F78CA6B" w14:textId="77777777">
        <w:trPr>
          <w:cantSplit/>
          <w:jc w:val="center"/>
        </w:trPr>
        <w:tc>
          <w:tcPr>
            <w:tcW w:w="165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74399EAD" w14:textId="77777777" w:rsidR="00942A97" w:rsidRDefault="00000000">
            <w:pPr>
              <w:spacing w:after="0" w:line="240" w:lineRule="auto"/>
            </w:pPr>
            <w:r>
              <w:rPr>
                <w:color w:val="2F3933"/>
                <w:sz w:val="17"/>
              </w:rPr>
              <w:t xml:space="preserve">lgu_editor (City Data Steward)</w:t>
            </w:r>
          </w:p>
        </w:tc>
        <w:tc>
          <w:tcPr>
            <w:tcW w:w="288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61893CCB" w14:textId="77777777" w:rsidR="00942A97" w:rsidRDefault="00000000">
            <w:pPr>
              <w:spacing w:after="0" w:line="240" w:lineRule="auto"/>
            </w:pPr>
            <w:r>
              <w:rPr>
                <w:color w:val="2F3933"/>
                <w:sz w:val="17"/>
              </w:rPr>
              <w:t xml:space="preserve">Maintains the Cabadbaran City fare matrix and fare routes; applies LGU-sourced corrections.</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68EE31F4" w14:textId="77777777" w:rsidR="00942A97" w:rsidRDefault="00000000">
            <w:pPr>
              <w:spacing w:after="0" w:line="240" w:lineRule="auto"/>
            </w:pPr>
            <w:r>
              <w:rPr>
                <w:color w:val="2F3933"/>
                <w:sz w:val="17"/>
              </w:rPr>
              <w:t xml:space="preserve">SELECT/UPDATE fare_matrix_entries and fare_matrix_routes for its city_scope; read scoped trips and audit events.</w:t>
            </w:r>
          </w:p>
        </w:tc>
        <w:tc>
          <w:tcPr>
            <w:tcW w:w="252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14FF414C" w14:textId="77777777" w:rsidR="00942A97" w:rsidRDefault="00000000">
            <w:pPr>
              <w:spacing w:after="0" w:line="240" w:lineRule="auto"/>
            </w:pPr>
            <w:r>
              <w:rPr>
                <w:color w:val="2F3933"/>
                <w:sz w:val="17"/>
              </w:rPr>
              <w:t xml:space="preserve">Cross-city or out-of-mandate fare edits. canEditFares() must check role and city_scope before every write.</w:t>
            </w:r>
          </w:p>
        </w:tc>
      </w:tr>
      <w:tr w:rsidR="00942A97" w14:paraId="1F78CA6B" w14:textId="77777777">
        <w:trPr>
          <w:cantSplit/>
          <w:jc w:val="center"/>
        </w:trPr>
        <w:tc>
          <w:tcPr>
            <w:tcW w:w="165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74399EAD" w14:textId="77777777" w:rsidR="00942A97" w:rsidRDefault="00000000">
            <w:pPr>
              <w:spacing w:after="0" w:line="240" w:lineRule="auto"/>
            </w:pPr>
            <w:r>
              <w:rPr>
                <w:color w:val="2F3933"/>
                <w:sz w:val="17"/>
              </w:rPr>
              <w:t xml:space="preserve">analyst (Fare Data Analyst)</w:t>
            </w:r>
          </w:p>
        </w:tc>
        <w:tc>
          <w:tcPr>
            <w:tcW w:w="288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61893CCB" w14:textId="77777777" w:rsidR="00942A97" w:rsidRDefault="00000000">
            <w:pPr>
              <w:spacing w:after="0" w:line="240" w:lineRule="auto"/>
            </w:pPr>
            <w:r>
              <w:rPr>
                <w:color w:val="2F3933"/>
                <w:sz w:val="17"/>
              </w:rPr>
              <w:t xml:space="preserve">Studies fare compliance, anomalies and model output; prepares reports for the LGU.</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68EE31F4" w14:textId="77777777" w:rsidR="00942A97" w:rsidRDefault="00000000">
            <w:pPr>
              <w:spacing w:after="0" w:line="240" w:lineRule="auto"/>
            </w:pPr>
            <w:r>
              <w:rPr>
                <w:color w:val="2F3933"/>
                <w:sz w:val="17"/>
              </w:rPr>
              <w:t xml:space="preserve">Read-only access to trips, fares, analytics and audit events; no fare, account or status writes.</w:t>
            </w:r>
          </w:p>
        </w:tc>
        <w:tc>
          <w:tcPr>
            <w:tcW w:w="252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14FF414C" w14:textId="77777777" w:rsidR="00942A97" w:rsidRDefault="00000000">
            <w:pPr>
              <w:spacing w:after="0" w:line="240" w:lineRule="auto"/>
            </w:pPr>
            <w:r>
              <w:rPr>
                <w:color w:val="2F3933"/>
                <w:sz w:val="17"/>
              </w:rPr>
              <w:t xml:space="preserve">Re-identification of passengers from GPS and fare data; accidental or malicious dataset changes.</w:t>
            </w:r>
          </w:p>
        </w:tc>
      </w:tr>
      <w:tr w:rsidR="00942A97" w14:paraId="1F78CA6B" w14:textId="77777777">
        <w:trPr>
          <w:cantSplit/>
          <w:jc w:val="center"/>
        </w:trPr>
        <w:tc>
          <w:tcPr>
            <w:tcW w:w="165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74399EAD" w14:textId="77777777" w:rsidR="00942A97" w:rsidRDefault="00000000">
            <w:pPr>
              <w:spacing w:after="0" w:line="240" w:lineRule="auto"/>
            </w:pPr>
            <w:r>
              <w:rPr>
                <w:color w:val="2F3933"/>
                <w:sz w:val="17"/>
              </w:rPr>
              <w:t xml:space="preserve">Public passenger client (no account)</w:t>
            </w:r>
          </w:p>
        </w:tc>
        <w:tc>
          <w:tcPr>
            <w:tcW w:w="288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61893CCB" w14:textId="77777777" w:rsidR="00942A97" w:rsidRDefault="00000000">
            <w:pPr>
              <w:spacing w:after="0" w:line="240" w:lineRule="auto"/>
            </w:pPr>
            <w:r>
              <w:rPr>
                <w:color w:val="2F3933"/>
                <w:sz w:val="17"/>
              </w:rPr>
              <w:t xml:space="preserve">Requests fare estimates, browses published routes and records a trip for later study.</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68EE31F4" w14:textId="77777777" w:rsidR="00942A97" w:rsidRDefault="00000000">
            <w:pPr>
              <w:spacing w:after="0" w:line="240" w:lineRule="auto"/>
            </w:pPr>
            <w:r>
              <w:rPr>
                <w:color w:val="2F3933"/>
                <w:sz w:val="17"/>
              </w:rPr>
              <w:t xml:space="preserve">POST /v1/trips and the published GET endpoints; no console or admin endpoints.</w:t>
            </w:r>
          </w:p>
        </w:tc>
        <w:tc>
          <w:tcPr>
            <w:tcW w:w="252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14FF414C" w14:textId="77777777" w:rsidR="00942A97" w:rsidRDefault="00000000">
            <w:pPr>
              <w:spacing w:after="0" w:line="240" w:lineRule="auto"/>
            </w:pPr>
            <w:r>
              <w:rPr>
                <w:color w:val="2F3933"/>
                <w:sz w:val="17"/>
              </w:rPr>
              <w:t xml:space="preserve">Forged or automated trip records and identifier enumeration. There is no credential to protect, so validation and rate limiting matter.</w:t>
            </w:r>
          </w:p>
        </w:tc>
      </w:tr>
    </w:tbl>
    <w:p w14:paraId="40ADE689" w14:textId="77777777" w:rsidR="00942A97" w:rsidRDefault="00942A97">
      <w:pPr>
        <w:keepLines/>
        <w:spacing w:after="0"/>
      </w:pPr>
    </w:p>
    <w:tbl>
      <w:tblPr>
        <w:tblW w:w="0" w:type="auto"/>
        <w:jc w:val="center"/>
        <w:tblLook w:val="04A0" w:firstRow="1" w:lastRow="0" w:firstColumn="1" w:lastColumn="0" w:noHBand="0" w:noVBand="1"/>
      </w:tblPr>
      <w:tblGrid>
        <w:gridCol w:w="10540"/>
      </w:tblGrid>
      <w:tr w:rsidR="00942A97" w14:paraId="19AA1208" w14:textId="77777777">
        <w:trPr>
          <w:jc w:val="center"/>
        </w:trPr>
        <w:tc>
          <w:tcPr>
            <w:tcW w:w="10540" w:type="dxa"/>
            <w:tcBorders>
              <w:top w:val="single" w:sz="1" w:space="0" w:color="08783E"/>
              <w:left w:val="single" w:sz="1" w:space="0" w:color="08783E"/>
              <w:bottom w:val="single" w:sz="1" w:space="0" w:color="08783E"/>
              <w:right w:val="single" w:sz="1" w:space="0" w:color="08783E"/>
            </w:tcBorders>
            <w:shd w:val="clear" w:color="auto" w:fill="08783E"/>
            <w:tcMar>
              <w:top w:w="80" w:type="dxa"/>
              <w:left w:w="90" w:type="dxa"/>
              <w:bottom w:w="80" w:type="dxa"/>
              <w:right w:w="90" w:type="dxa"/>
            </w:tcMar>
          </w:tcPr>
          <w:p w14:paraId="6A249D0E" w14:textId="77777777" w:rsidR="00942A97" w:rsidRDefault="00000000">
            <w:pPr>
              <w:spacing w:after="0" w:line="252" w:lineRule="auto"/>
            </w:pPr>
            <w:r>
              <w:rPr>
                <w:b/>
                <w:color w:val="FFFFFF"/>
                <w:sz w:val="23"/>
              </w:rPr>
              <w:t xml:space="preserve">3. Part B - Select 3 to 5 Important Project Tables</w:t>
            </w:r>
          </w:p>
        </w:tc>
      </w:tr>
    </w:tbl>
    <w:p w14:paraId="2C827E9F" w14:textId="77777777" w:rsidR="00942A97" w:rsidRDefault="00942A97">
      <w:pPr>
        <w:keepLines/>
        <w:spacing w:after="0"/>
      </w:pPr>
    </w:p>
    <w:tbl>
      <w:tblPr>
        <w:tblW w:w="0" w:type="auto"/>
        <w:jc w:val="center"/>
        <w:tblLayout w:type="fixed"/>
        <w:tblLook w:val="04A0" w:firstRow="1" w:lastRow="0" w:firstColumn="1" w:lastColumn="0" w:noHBand="0" w:noVBand="1"/>
      </w:tblPr>
      <w:tblGrid>
        <w:gridCol w:w="1872"/>
        <w:gridCol w:w="3240"/>
        <w:gridCol w:w="2088"/>
        <w:gridCol w:w="3096"/>
      </w:tblGrid>
      <w:tr w:rsidR="00942A97" w14:paraId="54303F29" w14:textId="77777777">
        <w:trPr>
          <w:cantSplit/>
          <w:tblHeader/>
          <w:jc w:val="center"/>
        </w:trPr>
        <w:tc>
          <w:tcPr>
            <w:tcW w:w="1872"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3097BB0C" w14:textId="77777777" w:rsidR="00942A97" w:rsidRDefault="00000000">
            <w:pPr>
              <w:spacing w:after="0" w:line="252" w:lineRule="auto"/>
              <w:jc w:val="center"/>
            </w:pPr>
            <w:r>
              <w:rPr>
                <w:b/>
                <w:color w:val="FFFFFF"/>
                <w:sz w:val="18"/>
              </w:rPr>
              <w:t>Table name</w:t>
            </w:r>
          </w:p>
        </w:tc>
        <w:tc>
          <w:tcPr>
            <w:tcW w:w="3240"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47EF840A" w14:textId="77777777" w:rsidR="00942A97" w:rsidRDefault="00000000">
            <w:pPr>
              <w:spacing w:after="0" w:line="252" w:lineRule="auto"/>
              <w:jc w:val="center"/>
            </w:pPr>
            <w:r>
              <w:rPr>
                <w:b/>
                <w:color w:val="FFFFFF"/>
                <w:sz w:val="18"/>
              </w:rPr>
              <w:t>Purpose / important data</w:t>
            </w:r>
          </w:p>
        </w:tc>
        <w:tc>
          <w:tcPr>
            <w:tcW w:w="2088"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4AA954D1" w14:textId="77777777" w:rsidR="00942A97" w:rsidRDefault="00000000">
            <w:pPr>
              <w:spacing w:after="0" w:line="252" w:lineRule="auto"/>
              <w:jc w:val="center"/>
            </w:pPr>
            <w:r>
              <w:rPr>
                <w:b/>
                <w:color w:val="FFFFFF"/>
                <w:sz w:val="18"/>
              </w:rPr>
              <w:t>Roles that use it</w:t>
            </w:r>
          </w:p>
        </w:tc>
        <w:tc>
          <w:tcPr>
            <w:tcW w:w="3096"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5D279FF4" w14:textId="77777777" w:rsidR="00942A97" w:rsidRDefault="00000000">
            <w:pPr>
              <w:spacing w:after="0" w:line="252" w:lineRule="auto"/>
              <w:jc w:val="center"/>
            </w:pPr>
            <w:r>
              <w:rPr>
                <w:b/>
                <w:color w:val="FFFFFF"/>
                <w:sz w:val="18"/>
              </w:rPr>
              <w:t>Why access must be controlled</w:t>
            </w:r>
          </w:p>
        </w:tc>
      </w:tr>
      <w:tr w:rsidR="00942A97" w14:paraId="123C11CD" w14:textId="77777777">
        <w:trPr>
          <w:cantSplit/>
          <w:jc w:val="center"/>
        </w:trPr>
        <w:tc>
          <w:tcPr>
            <w:tcW w:w="187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9F3FAD5" w14:textId="77777777" w:rsidR="00942A97" w:rsidRDefault="00000000">
            <w:pPr>
              <w:spacing w:after="0" w:line="240" w:lineRule="auto"/>
            </w:pPr>
            <w:r>
              <w:rPr>
                <w:color w:val="2F3933"/>
                <w:sz w:val="16"/>
              </w:rPr>
              <w:t xml:space="preserve">admin_users</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7FEAAFA4" w14:textId="77777777" w:rsidR="00942A97" w:rsidRDefault="00000000">
            <w:pPr>
              <w:spacing w:after="0" w:line="240" w:lineRule="auto"/>
            </w:pPr>
            <w:r>
              <w:rPr>
                <w:color w:val="2F3933"/>
                <w:sz w:val="16"/>
              </w:rPr>
              <w:t xml:space="preserve">Staff identities: scrypt password hash, role enum, city_scope, active flag and last_login_at.</w:t>
            </w:r>
          </w:p>
        </w:tc>
        <w:tc>
          <w:tcPr>
            <w:tcW w:w="208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696126DA" w14:textId="77777777" w:rsidR="00942A97" w:rsidRDefault="00000000">
            <w:pPr>
              <w:spacing w:after="0" w:line="240" w:lineRule="auto"/>
            </w:pPr>
            <w:r>
              <w:rPr>
                <w:color w:val="2F3933"/>
                <w:sz w:val="16"/>
              </w:rPr>
              <w:t xml:space="preserve">API authentication; admin reads the account list. lgu_editor and analyst never query it.</w:t>
            </w:r>
          </w:p>
        </w:tc>
        <w:tc>
          <w:tcPr>
            <w:tcW w:w="309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4F1C7833" w14:textId="77777777" w:rsidR="00942A97" w:rsidRDefault="00000000">
            <w:pPr>
              <w:spacing w:after="0" w:line="240" w:lineRule="auto"/>
            </w:pPr>
            <w:r>
              <w:rPr>
                <w:color w:val="2F3933"/>
                <w:sz w:val="16"/>
              </w:rPr>
              <w:t xml:space="preserve">Credential material. Disclosure enables offline cracking and role escalation, so hashes are never returned by any endpoint.</w:t>
            </w:r>
          </w:p>
        </w:tc>
      </w:tr>
      <w:tr w:rsidR="00942A97" w14:paraId="123C11CD" w14:textId="77777777">
        <w:trPr>
          <w:cantSplit/>
          <w:jc w:val="center"/>
        </w:trPr>
        <w:tc>
          <w:tcPr>
            <w:tcW w:w="187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9F3FAD5" w14:textId="77777777" w:rsidR="00942A97" w:rsidRDefault="00000000">
            <w:pPr>
              <w:spacing w:after="0" w:line="240" w:lineRule="auto"/>
            </w:pPr>
            <w:r>
              <w:rPr>
                <w:color w:val="2F3933"/>
                <w:sz w:val="16"/>
              </w:rPr>
              <w:t xml:space="preserve">admin_sessions</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7FEAAFA4" w14:textId="77777777" w:rsidR="00942A97" w:rsidRDefault="00000000">
            <w:pPr>
              <w:spacing w:after="0" w:line="240" w:lineRule="auto"/>
            </w:pPr>
            <w:r>
              <w:rPr>
                <w:color w:val="2F3933"/>
                <w:sz w:val="16"/>
              </w:rPr>
              <w:t xml:space="preserve">Opaque bearer-token digests (SHA-256), expiry and revocation timestamps.</w:t>
            </w:r>
          </w:p>
        </w:tc>
        <w:tc>
          <w:tcPr>
            <w:tcW w:w="208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696126DA" w14:textId="77777777" w:rsidR="00942A97" w:rsidRDefault="00000000">
            <w:pPr>
              <w:spacing w:after="0" w:line="240" w:lineRule="auto"/>
            </w:pPr>
            <w:r>
              <w:rPr>
                <w:color w:val="2F3933"/>
                <w:sz w:val="16"/>
              </w:rPr>
              <w:t xml:space="preserve">All signed-in staff, but only their own session; auth middleware joins it to admin_users.</w:t>
            </w:r>
          </w:p>
        </w:tc>
        <w:tc>
          <w:tcPr>
            <w:tcW w:w="309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4F1C7833" w14:textId="77777777" w:rsidR="00942A97" w:rsidRDefault="00000000">
            <w:pPr>
              <w:spacing w:after="0" w:line="240" w:lineRule="auto"/>
            </w:pPr>
            <w:r>
              <w:rPr>
                <w:color w:val="2F3933"/>
                <w:sz w:val="16"/>
              </w:rPr>
              <w:t xml:space="preserve">A leaked digest or long-lived session allows impersonation. Tokens are stored hashed and revoked on logout.</w:t>
            </w:r>
          </w:p>
        </w:tc>
      </w:tr>
      <w:tr w:rsidR="00942A97" w14:paraId="123C11CD" w14:textId="77777777">
        <w:trPr>
          <w:cantSplit/>
          <w:jc w:val="center"/>
        </w:trPr>
        <w:tc>
          <w:tcPr>
            <w:tcW w:w="187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9F3FAD5" w14:textId="77777777" w:rsidR="00942A97" w:rsidRDefault="00000000">
            <w:pPr>
              <w:spacing w:after="0" w:line="240" w:lineRule="auto"/>
            </w:pPr>
            <w:r>
              <w:rPr>
                <w:color w:val="2F3933"/>
                <w:sz w:val="16"/>
              </w:rPr>
              <w:t xml:space="preserve">fare_matrix_entries</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7FEAAFA4" w14:textId="77777777" w:rsidR="00942A97" w:rsidRDefault="00000000">
            <w:pPr>
              <w:spacing w:after="0" w:line="240" w:lineRule="auto"/>
            </w:pPr>
            <w:r>
              <w:rPr>
                <w:color w:val="2F3933"/>
                <w:sz w:val="16"/>
              </w:rPr>
              <w:t xml:space="preserve">Versioned per-vehicle tariffs (base fare, per-km rate, minimum, customary cap, capacity) used by every estimate.</w:t>
            </w:r>
          </w:p>
        </w:tc>
        <w:tc>
          <w:tcPr>
            <w:tcW w:w="208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696126DA" w14:textId="77777777" w:rsidR="00942A97" w:rsidRDefault="00000000">
            <w:pPr>
              <w:spacing w:after="0" w:line="240" w:lineRule="auto"/>
            </w:pPr>
            <w:r>
              <w:rPr>
                <w:color w:val="2F3933"/>
                <w:sz w:val="16"/>
              </w:rPr>
              <w:t xml:space="preserve">admin and lgu_editor write; analysts and the public read through the API.</w:t>
            </w:r>
          </w:p>
        </w:tc>
        <w:tc>
          <w:tcPr>
            <w:tcW w:w="309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4F1C7833" w14:textId="77777777" w:rsidR="00942A97" w:rsidRDefault="00000000">
            <w:pPr>
              <w:spacing w:after="0" w:line="240" w:lineRule="auto"/>
            </w:pPr>
            <w:r>
              <w:rPr>
                <w:color w:val="2F3933"/>
                <w:sz w:val="16"/>
              </w:rPr>
              <w:t xml:space="preserve">An unauthorized update changes what passengers are charged and invalidates the legal fare history.</w:t>
            </w:r>
          </w:p>
        </w:tc>
      </w:tr>
      <w:tr w:rsidR="00942A97" w14:paraId="123C11CD" w14:textId="77777777">
        <w:trPr>
          <w:cantSplit/>
          <w:jc w:val="center"/>
        </w:trPr>
        <w:tc>
          <w:tcPr>
            <w:tcW w:w="187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9F3FAD5" w14:textId="77777777" w:rsidR="00942A97" w:rsidRDefault="00000000">
            <w:pPr>
              <w:spacing w:after="0" w:line="240" w:lineRule="auto"/>
            </w:pPr>
            <w:r>
              <w:rPr>
                <w:color w:val="2F3933"/>
                <w:sz w:val="16"/>
              </w:rPr>
              <w:t xml:space="preserve">trips</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7FEAAFA4" w14:textId="77777777" w:rsidR="00942A97" w:rsidRDefault="00000000">
            <w:pPr>
              <w:spacing w:after="0" w:line="240" w:lineRule="auto"/>
            </w:pPr>
            <w:r>
              <w:rPr>
                <w:color w:val="2F3933"/>
                <w:sz w:val="16"/>
              </w:rPr>
              <w:t xml:space="preserve">Passenger trips with distance, fare window, discount, status, flag reason and GPS points.</w:t>
            </w:r>
          </w:p>
        </w:tc>
        <w:tc>
          <w:tcPr>
            <w:tcW w:w="208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696126DA" w14:textId="77777777" w:rsidR="00942A97" w:rsidRDefault="00000000">
            <w:pPr>
              <w:spacing w:after="0" w:line="240" w:lineRule="auto"/>
            </w:pPr>
            <w:r>
              <w:rPr>
                <w:color w:val="2F3933"/>
                <w:sz w:val="16"/>
              </w:rPr>
              <w:t xml:space="preserve">Public create (POST /v1/trips); staff read; admin changes status from the console.</w:t>
            </w:r>
          </w:p>
        </w:tc>
        <w:tc>
          <w:tcPr>
            <w:tcW w:w="309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4F1C7833" w14:textId="77777777" w:rsidR="00942A97" w:rsidRDefault="00000000">
            <w:pPr>
              <w:spacing w:after="0" w:line="240" w:lineRule="auto"/>
            </w:pPr>
            <w:r>
              <w:rPr>
                <w:color w:val="2F3933"/>
                <w:sz w:val="16"/>
              </w:rPr>
              <w:t xml:space="preserve">Movement and fare data are personal. Tampering invalidates anomaly detection, ML training and reports.</w:t>
            </w:r>
          </w:p>
        </w:tc>
      </w:tr>
      <w:tr w:rsidR="00942A97" w14:paraId="123C11CD" w14:textId="77777777">
        <w:trPr>
          <w:cantSplit/>
          <w:jc w:val="center"/>
        </w:trPr>
        <w:tc>
          <w:tcPr>
            <w:tcW w:w="187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9F3FAD5" w14:textId="77777777" w:rsidR="00942A97" w:rsidRDefault="00000000">
            <w:pPr>
              <w:spacing w:after="0" w:line="240" w:lineRule="auto"/>
            </w:pPr>
            <w:r>
              <w:rPr>
                <w:color w:val="2F3933"/>
                <w:sz w:val="16"/>
              </w:rPr>
              <w:t xml:space="preserve">audit_events</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7FEAAFA4" w14:textId="77777777" w:rsidR="00942A97" w:rsidRDefault="00000000">
            <w:pPr>
              <w:spacing w:after="0" w:line="240" w:lineRule="auto"/>
            </w:pPr>
            <w:r>
              <w:rPr>
                <w:color w:val="2F3933"/>
                <w:sz w:val="16"/>
              </w:rPr>
              <w:t xml:space="preserve">Append-only trail of sign-ins, fare edits, status changes and anomaly resolutions (actor, role, city, JSONB detail).</w:t>
            </w:r>
          </w:p>
        </w:tc>
        <w:tc>
          <w:tcPr>
            <w:tcW w:w="208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696126DA" w14:textId="77777777" w:rsidR="00942A97" w:rsidRDefault="00000000">
            <w:pPr>
              <w:spacing w:after="0" w:line="240" w:lineRule="auto"/>
            </w:pPr>
            <w:r>
              <w:rPr>
                <w:color w:val="2F3933"/>
                <w:sz w:val="16"/>
              </w:rPr>
              <w:t xml:space="preserve">admin, lgu_editor and analyst read; the API appends on every write.</w:t>
            </w:r>
          </w:p>
        </w:tc>
        <w:tc>
          <w:tcPr>
            <w:tcW w:w="309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4F1C7833" w14:textId="77777777" w:rsidR="00942A97" w:rsidRDefault="00000000">
            <w:pPr>
              <w:spacing w:after="0" w:line="240" w:lineRule="auto"/>
            </w:pPr>
            <w:r>
              <w:rPr>
                <w:color w:val="2F3933"/>
                <w:sz w:val="16"/>
              </w:rPr>
              <w:t xml:space="preserve">If mutable, an attacker can erase evidence; if over-exposed, staff identities and operational detail leak.</w:t>
            </w:r>
          </w:p>
        </w:tc>
      </w:tr>
    </w:tbl>
    <w:p w14:paraId="3A3E40EE" w14:textId="77777777" w:rsidR="00942A97" w:rsidRDefault="00942A97">
      <w:pPr>
        <w:keepLines/>
        <w:spacing w:after="0"/>
      </w:pPr>
    </w:p>
    <w:p w14:paraId="014DBD90" w14:textId="77777777" w:rsidR="00942A97" w:rsidRDefault="00000000">
      <w:pPr>
        <w:keepLines/>
        <w:spacing w:before="40" w:after="60" w:line="252" w:lineRule="auto"/>
      </w:pPr>
      <w:r>
        <w:rPr>
          <w:b/>
          <w:color w:val="08783E"/>
          <w:sz w:val="21"/>
        </w:rPr>
        <w:t>Part B.1 - Access-Control Matrix</w:t>
      </w:r>
    </w:p>
    <w:tbl>
      <w:tblPr>
        <w:tblW w:w="0" w:type="auto"/>
        <w:jc w:val="center"/>
        <w:tblLayout w:type="fixed"/>
        <w:tblLook w:val="04A0" w:firstRow="1" w:lastRow="0" w:firstColumn="1" w:lastColumn="0" w:noHBand="0" w:noVBand="1"/>
      </w:tblPr>
      <w:tblGrid>
        <w:gridCol w:w="1512"/>
        <w:gridCol w:w="1512"/>
        <w:gridCol w:w="936"/>
        <w:gridCol w:w="936"/>
        <w:gridCol w:w="936"/>
        <w:gridCol w:w="936"/>
        <w:gridCol w:w="3240"/>
      </w:tblGrid>
      <w:tr w:rsidR="00942A97" w14:paraId="21926A83" w14:textId="77777777">
        <w:trPr>
          <w:cantSplit/>
          <w:tblHeader/>
          <w:jc w:val="center"/>
        </w:trPr>
        <w:tc>
          <w:tcPr>
            <w:tcW w:w="1512"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77824C2B" w14:textId="77777777" w:rsidR="00942A97" w:rsidRDefault="00000000">
            <w:pPr>
              <w:spacing w:after="0" w:line="252" w:lineRule="auto"/>
              <w:jc w:val="center"/>
            </w:pPr>
            <w:r>
              <w:rPr>
                <w:b/>
                <w:color w:val="FFFFFF"/>
                <w:sz w:val="16"/>
              </w:rPr>
              <w:t>Table</w:t>
            </w:r>
          </w:p>
        </w:tc>
        <w:tc>
          <w:tcPr>
            <w:tcW w:w="1512"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5CB1125B" w14:textId="77777777" w:rsidR="00942A97" w:rsidRDefault="00000000">
            <w:pPr>
              <w:spacing w:after="0" w:line="252" w:lineRule="auto"/>
              <w:jc w:val="center"/>
            </w:pPr>
            <w:r>
              <w:rPr>
                <w:b/>
                <w:color w:val="FFFFFF"/>
                <w:sz w:val="16"/>
              </w:rPr>
              <w:t>Role</w:t>
            </w:r>
          </w:p>
        </w:tc>
        <w:tc>
          <w:tcPr>
            <w:tcW w:w="936"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101A118A" w14:textId="77777777" w:rsidR="00942A97" w:rsidRDefault="00000000">
            <w:pPr>
              <w:spacing w:after="0" w:line="252" w:lineRule="auto"/>
              <w:jc w:val="center"/>
            </w:pPr>
            <w:r>
              <w:rPr>
                <w:b/>
                <w:color w:val="FFFFFF"/>
                <w:sz w:val="16"/>
              </w:rPr>
              <w:t>SELECT</w:t>
            </w:r>
          </w:p>
        </w:tc>
        <w:tc>
          <w:tcPr>
            <w:tcW w:w="936"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531FA4DD" w14:textId="77777777" w:rsidR="00942A97" w:rsidRDefault="00000000">
            <w:pPr>
              <w:spacing w:after="0" w:line="252" w:lineRule="auto"/>
              <w:jc w:val="center"/>
            </w:pPr>
            <w:r>
              <w:rPr>
                <w:b/>
                <w:color w:val="FFFFFF"/>
                <w:sz w:val="16"/>
              </w:rPr>
              <w:t>INSERT</w:t>
            </w:r>
          </w:p>
        </w:tc>
        <w:tc>
          <w:tcPr>
            <w:tcW w:w="936"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000481F0" w14:textId="77777777" w:rsidR="00942A97" w:rsidRDefault="00000000">
            <w:pPr>
              <w:spacing w:after="0" w:line="252" w:lineRule="auto"/>
              <w:jc w:val="center"/>
            </w:pPr>
            <w:r>
              <w:rPr>
                <w:b/>
                <w:color w:val="FFFFFF"/>
                <w:sz w:val="16"/>
              </w:rPr>
              <w:t>UPDATE</w:t>
            </w:r>
          </w:p>
        </w:tc>
        <w:tc>
          <w:tcPr>
            <w:tcW w:w="936"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47F98AE3" w14:textId="77777777" w:rsidR="00942A97" w:rsidRDefault="00000000">
            <w:pPr>
              <w:spacing w:after="0" w:line="252" w:lineRule="auto"/>
              <w:jc w:val="center"/>
            </w:pPr>
            <w:r>
              <w:rPr>
                <w:b/>
                <w:color w:val="FFFFFF"/>
                <w:sz w:val="16"/>
              </w:rPr>
              <w:t>DELETE</w:t>
            </w:r>
          </w:p>
        </w:tc>
        <w:tc>
          <w:tcPr>
            <w:tcW w:w="3240"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4B51F0DF" w14:textId="77777777" w:rsidR="00942A97" w:rsidRDefault="00000000">
            <w:pPr>
              <w:spacing w:after="0" w:line="252" w:lineRule="auto"/>
              <w:jc w:val="center"/>
            </w:pPr>
            <w:r>
              <w:rPr>
                <w:b/>
                <w:color w:val="FFFFFF"/>
                <w:sz w:val="16"/>
              </w:rPr>
              <w:t>Restriction / reason</w:t>
            </w:r>
          </w:p>
        </w:tc>
      </w:tr>
      <w:tr w:rsidR="00942A97" w14:paraId="0174516E" w14:textId="77777777">
        <w:trPr>
          <w:cantSplit/>
          <w:jc w:val="center"/>
        </w:trPr>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90CF2B8" w14:textId="77777777" w:rsidR="00942A97" w:rsidRDefault="00000000">
            <w:pPr>
              <w:spacing w:after="0" w:line="240" w:lineRule="auto"/>
            </w:pPr>
            <w:r>
              <w:rPr>
                <w:color w:val="2F3933"/>
                <w:sz w:val="16"/>
              </w:rPr>
              <w:t xml:space="preserve">admin_users</w:t>
            </w:r>
          </w:p>
        </w:tc>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0C82920" w14:textId="77777777" w:rsidR="00942A97" w:rsidRDefault="00000000">
            <w:pPr>
              <w:spacing w:after="0" w:line="240" w:lineRule="auto"/>
            </w:pPr>
            <w:r>
              <w:rPr>
                <w:color w:val="2F3933"/>
                <w:sz w:val="16"/>
              </w:rPr>
              <w:t xml:space="preserve">admin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9DE97E1" w14:textId="77777777" w:rsidR="00942A97" w:rsidRDefault="00000000">
            <w:pPr>
              <w:spacing w:after="0" w:line="240" w:lineRule="auto"/>
            </w:pPr>
            <w:r>
              <w:rPr>
                <w:color w:val="2F3933"/>
                <w:sz w:val="16"/>
              </w:rPr>
              <w:t xml:space="preserve">Y</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B7551C0" w14:textId="77777777" w:rsidR="00942A97" w:rsidRDefault="00000000">
            <w:pPr>
              <w:spacing w:after="0" w:line="240" w:lineRule="auto"/>
            </w:pPr>
            <w:r>
              <w:rPr>
                <w:color w:val="2F3933"/>
                <w:sz w:val="16"/>
              </w:rPr>
              <w:t xml:space="preserve">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3ECE29BD" w14:textId="77777777" w:rsidR="00942A97" w:rsidRDefault="00000000">
            <w:pPr>
              <w:spacing w:after="0" w:line="240" w:lineRule="auto"/>
            </w:pPr>
            <w:r>
              <w:rPr>
                <w:color w:val="2F3933"/>
                <w:sz w:val="16"/>
              </w:rPr>
              <w:t xml:space="preserve">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623FC39" w14:textId="77777777" w:rsidR="00942A97" w:rsidRDefault="00000000">
            <w:pPr>
              <w:spacing w:after="0" w:line="240" w:lineRule="auto"/>
            </w:pPr>
            <w:r>
              <w:rPr>
                <w:color w:val="2F3933"/>
                <w:sz w:val="16"/>
              </w:rPr>
              <w:t xml:space="preserve">N</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D8FD1E7" w14:textId="77777777" w:rsidR="00942A97" w:rsidRDefault="00000000">
            <w:pPr>
              <w:spacing w:after="0" w:line="240" w:lineRule="auto"/>
            </w:pPr>
            <w:r>
              <w:rPr>
                <w:color w:val="2F3933"/>
                <w:sz w:val="16"/>
              </w:rPr>
              <w:t xml:space="preserve">Read-only account list via GET /v1/auth/accounts; accounts are provisioned by seed/DBA.</w:t>
            </w:r>
          </w:p>
        </w:tc>
      </w:tr>
      <w:tr w:rsidR="00942A97" w14:paraId="0174516E" w14:textId="77777777">
        <w:trPr>
          <w:cantSplit/>
          <w:jc w:val="center"/>
        </w:trPr>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90CF2B8" w14:textId="77777777" w:rsidR="00942A97" w:rsidRDefault="00000000">
            <w:pPr>
              <w:spacing w:after="0" w:line="240" w:lineRule="auto"/>
            </w:pPr>
            <w:r>
              <w:rPr>
                <w:color w:val="2F3933"/>
                <w:sz w:val="16"/>
              </w:rPr>
              <w:t xml:space="preserve">admin_users</w:t>
            </w:r>
          </w:p>
        </w:tc>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0C82920" w14:textId="77777777" w:rsidR="00942A97" w:rsidRDefault="00000000">
            <w:pPr>
              <w:spacing w:after="0" w:line="240" w:lineRule="auto"/>
            </w:pPr>
            <w:r>
              <w:rPr>
                <w:color w:val="2F3933"/>
                <w:sz w:val="16"/>
              </w:rPr>
              <w:t xml:space="preserve">lgu_editor</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9DE97E1" w14:textId="77777777" w:rsidR="00942A97" w:rsidRDefault="00000000">
            <w:pPr>
              <w:spacing w:after="0" w:line="240" w:lineRule="auto"/>
            </w:pPr>
            <w:r>
              <w:rPr>
                <w:color w:val="2F3933"/>
                <w:sz w:val="16"/>
              </w:rPr>
              <w:t xml:space="preserve">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B7551C0" w14:textId="77777777" w:rsidR="00942A97" w:rsidRDefault="00000000">
            <w:pPr>
              <w:spacing w:after="0" w:line="240" w:lineRule="auto"/>
            </w:pPr>
            <w:r>
              <w:rPr>
                <w:color w:val="2F3933"/>
                <w:sz w:val="16"/>
              </w:rPr>
              <w:t xml:space="preserve">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3ECE29BD" w14:textId="77777777" w:rsidR="00942A97" w:rsidRDefault="00000000">
            <w:pPr>
              <w:spacing w:after="0" w:line="240" w:lineRule="auto"/>
            </w:pPr>
            <w:r>
              <w:rPr>
                <w:color w:val="2F3933"/>
                <w:sz w:val="16"/>
              </w:rPr>
              <w:t xml:space="preserve">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623FC39" w14:textId="77777777" w:rsidR="00942A97" w:rsidRDefault="00000000">
            <w:pPr>
              <w:spacing w:after="0" w:line="240" w:lineRule="auto"/>
            </w:pPr>
            <w:r>
              <w:rPr>
                <w:color w:val="2F3933"/>
                <w:sz w:val="16"/>
              </w:rPr>
              <w:t xml:space="preserve">N</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D8FD1E7" w14:textId="77777777" w:rsidR="00942A97" w:rsidRDefault="00000000">
            <w:pPr>
              <w:spacing w:after="0" w:line="240" w:lineRule="auto"/>
            </w:pPr>
            <w:r>
              <w:rPr>
                <w:color w:val="2F3933"/>
                <w:sz w:val="16"/>
              </w:rPr>
              <w:t xml:space="preserve">No visibility of staff accounts; own profile only via /v1/auth/me.</w:t>
            </w:r>
          </w:p>
        </w:tc>
      </w:tr>
      <w:tr w:rsidR="00942A97" w14:paraId="0174516E" w14:textId="77777777">
        <w:trPr>
          <w:cantSplit/>
          <w:jc w:val="center"/>
        </w:trPr>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90CF2B8" w14:textId="77777777" w:rsidR="00942A97" w:rsidRDefault="00000000">
            <w:pPr>
              <w:spacing w:after="0" w:line="240" w:lineRule="auto"/>
            </w:pPr>
            <w:r>
              <w:rPr>
                <w:color w:val="2F3933"/>
                <w:sz w:val="16"/>
              </w:rPr>
              <w:t xml:space="preserve">admin_users</w:t>
            </w:r>
          </w:p>
        </w:tc>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0C82920" w14:textId="77777777" w:rsidR="00942A97" w:rsidRDefault="00000000">
            <w:pPr>
              <w:spacing w:after="0" w:line="240" w:lineRule="auto"/>
            </w:pPr>
            <w:r>
              <w:rPr>
                <w:color w:val="2F3933"/>
                <w:sz w:val="16"/>
              </w:rPr>
              <w:t xml:space="preserve">analyst</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9DE97E1" w14:textId="77777777" w:rsidR="00942A97" w:rsidRDefault="00000000">
            <w:pPr>
              <w:spacing w:after="0" w:line="240" w:lineRule="auto"/>
            </w:pPr>
            <w:r>
              <w:rPr>
                <w:color w:val="2F3933"/>
                <w:sz w:val="16"/>
              </w:rPr>
              <w:t xml:space="preserve">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B7551C0" w14:textId="77777777" w:rsidR="00942A97" w:rsidRDefault="00000000">
            <w:pPr>
              <w:spacing w:after="0" w:line="240" w:lineRule="auto"/>
            </w:pPr>
            <w:r>
              <w:rPr>
                <w:color w:val="2F3933"/>
                <w:sz w:val="16"/>
              </w:rPr>
              <w:t xml:space="preserve">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3ECE29BD" w14:textId="77777777" w:rsidR="00942A97" w:rsidRDefault="00000000">
            <w:pPr>
              <w:spacing w:after="0" w:line="240" w:lineRule="auto"/>
            </w:pPr>
            <w:r>
              <w:rPr>
                <w:color w:val="2F3933"/>
                <w:sz w:val="16"/>
              </w:rPr>
              <w:t xml:space="preserve">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623FC39" w14:textId="77777777" w:rsidR="00942A97" w:rsidRDefault="00000000">
            <w:pPr>
              <w:spacing w:after="0" w:line="240" w:lineRule="auto"/>
            </w:pPr>
            <w:r>
              <w:rPr>
                <w:color w:val="2F3933"/>
                <w:sz w:val="16"/>
              </w:rPr>
              <w:t xml:space="preserve">N</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D8FD1E7" w14:textId="77777777" w:rsidR="00942A97" w:rsidRDefault="00000000">
            <w:pPr>
              <w:spacing w:after="0" w:line="240" w:lineRule="auto"/>
            </w:pPr>
            <w:r>
              <w:rPr>
                <w:color w:val="2F3933"/>
                <w:sz w:val="16"/>
              </w:rPr>
              <w:t xml:space="preserve">Same policy; password_hash is never returned by any endpoint.</w:t>
            </w:r>
          </w:p>
        </w:tc>
      </w:tr>
      <w:tr w:rsidR="00942A97" w14:paraId="0174516E" w14:textId="77777777">
        <w:trPr>
          <w:cantSplit/>
          <w:jc w:val="center"/>
        </w:trPr>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90CF2B8" w14:textId="77777777" w:rsidR="00942A97" w:rsidRDefault="00000000">
            <w:pPr>
              <w:spacing w:after="0" w:line="240" w:lineRule="auto"/>
            </w:pPr>
            <w:r>
              <w:rPr>
                <w:color w:val="2F3933"/>
                <w:sz w:val="16"/>
              </w:rPr>
              <w:t xml:space="preserve">admin_sessions</w:t>
            </w:r>
          </w:p>
        </w:tc>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0C82920" w14:textId="77777777" w:rsidR="00942A97" w:rsidRDefault="00000000">
            <w:pPr>
              <w:spacing w:after="0" w:line="240" w:lineRule="auto"/>
            </w:pPr>
            <w:r>
              <w:rPr>
                <w:color w:val="2F3933"/>
                <w:sz w:val="16"/>
              </w:rPr>
              <w:t xml:space="preserve">admin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9DE97E1" w14:textId="77777777" w:rsidR="00942A97" w:rsidRDefault="00000000">
            <w:pPr>
              <w:spacing w:after="0" w:line="240" w:lineRule="auto"/>
            </w:pPr>
            <w:r>
              <w:rPr>
                <w:color w:val="2F3933"/>
                <w:sz w:val="16"/>
              </w:rPr>
              <w:t xml:space="preserve">Own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B7551C0" w14:textId="77777777" w:rsidR="00942A97" w:rsidRDefault="00000000">
            <w:pPr>
              <w:spacing w:after="0" w:line="240" w:lineRule="auto"/>
            </w:pPr>
            <w:r>
              <w:rPr>
                <w:color w:val="2F3933"/>
                <w:sz w:val="16"/>
              </w:rPr>
              <w:t xml:space="preserve">Own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3ECE29BD" w14:textId="77777777" w:rsidR="00942A97" w:rsidRDefault="00000000">
            <w:pPr>
              <w:spacing w:after="0" w:line="240" w:lineRule="auto"/>
            </w:pPr>
            <w:r>
              <w:rPr>
                <w:color w:val="2F3933"/>
                <w:sz w:val="16"/>
              </w:rPr>
              <w:t xml:space="preserve">Own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623FC39" w14:textId="77777777" w:rsidR="00942A97" w:rsidRDefault="00000000">
            <w:pPr>
              <w:spacing w:after="0" w:line="240" w:lineRule="auto"/>
            </w:pPr>
            <w:r>
              <w:rPr>
                <w:color w:val="2F3933"/>
                <w:sz w:val="16"/>
              </w:rPr>
              <w:t xml:space="preserve">N</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D8FD1E7" w14:textId="77777777" w:rsidR="00942A97" w:rsidRDefault="00000000">
            <w:pPr>
              <w:spacing w:after="0" w:line="240" w:lineRule="auto"/>
            </w:pPr>
            <w:r>
              <w:rPr>
                <w:color w:val="2F3933"/>
                <w:sz w:val="16"/>
              </w:rPr>
              <w:t xml:space="preserve">Session resolved by token hash; only the caller's session can be revoked.</w:t>
            </w:r>
          </w:p>
        </w:tc>
      </w:tr>
      <w:tr w:rsidR="00942A97" w14:paraId="0174516E" w14:textId="77777777">
        <w:trPr>
          <w:cantSplit/>
          <w:jc w:val="center"/>
        </w:trPr>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90CF2B8" w14:textId="77777777" w:rsidR="00942A97" w:rsidRDefault="00000000">
            <w:pPr>
              <w:spacing w:after="0" w:line="240" w:lineRule="auto"/>
            </w:pPr>
            <w:r>
              <w:rPr>
                <w:color w:val="2F3933"/>
                <w:sz w:val="16"/>
              </w:rPr>
              <w:t xml:space="preserve">admin_sessions</w:t>
            </w:r>
          </w:p>
        </w:tc>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0C82920" w14:textId="77777777" w:rsidR="00942A97" w:rsidRDefault="00000000">
            <w:pPr>
              <w:spacing w:after="0" w:line="240" w:lineRule="auto"/>
            </w:pPr>
            <w:r>
              <w:rPr>
                <w:color w:val="2F3933"/>
                <w:sz w:val="16"/>
              </w:rPr>
              <w:t xml:space="preserve">lgu_editor</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9DE97E1" w14:textId="77777777" w:rsidR="00942A97" w:rsidRDefault="00000000">
            <w:pPr>
              <w:spacing w:after="0" w:line="240" w:lineRule="auto"/>
            </w:pPr>
            <w:r>
              <w:rPr>
                <w:color w:val="2F3933"/>
                <w:sz w:val="16"/>
              </w:rPr>
              <w:t xml:space="preserve">Own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B7551C0" w14:textId="77777777" w:rsidR="00942A97" w:rsidRDefault="00000000">
            <w:pPr>
              <w:spacing w:after="0" w:line="240" w:lineRule="auto"/>
            </w:pPr>
            <w:r>
              <w:rPr>
                <w:color w:val="2F3933"/>
                <w:sz w:val="16"/>
              </w:rPr>
              <w:t xml:space="preserve">Own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3ECE29BD" w14:textId="77777777" w:rsidR="00942A97" w:rsidRDefault="00000000">
            <w:pPr>
              <w:spacing w:after="0" w:line="240" w:lineRule="auto"/>
            </w:pPr>
            <w:r>
              <w:rPr>
                <w:color w:val="2F3933"/>
                <w:sz w:val="16"/>
              </w:rPr>
              <w:t xml:space="preserve">Own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623FC39" w14:textId="77777777" w:rsidR="00942A97" w:rsidRDefault="00000000">
            <w:pPr>
              <w:spacing w:after="0" w:line="240" w:lineRule="auto"/>
            </w:pPr>
            <w:r>
              <w:rPr>
                <w:color w:val="2F3933"/>
                <w:sz w:val="16"/>
              </w:rPr>
              <w:t xml:space="preserve">N</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D8FD1E7" w14:textId="77777777" w:rsidR="00942A97" w:rsidRDefault="00000000">
            <w:pPr>
              <w:spacing w:after="0" w:line="240" w:lineRule="auto"/>
            </w:pPr>
            <w:r>
              <w:rPr>
                <w:color w:val="2F3933"/>
                <w:sz w:val="16"/>
              </w:rPr>
              <w:t xml:space="preserve">Same policy; logout is an UPDATE (revoked_at), never a DELETE.</w:t>
            </w:r>
          </w:p>
        </w:tc>
      </w:tr>
      <w:tr w:rsidR="00942A97" w14:paraId="0174516E" w14:textId="77777777">
        <w:trPr>
          <w:cantSplit/>
          <w:jc w:val="center"/>
        </w:trPr>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90CF2B8" w14:textId="77777777" w:rsidR="00942A97" w:rsidRDefault="00000000">
            <w:pPr>
              <w:spacing w:after="0" w:line="240" w:lineRule="auto"/>
            </w:pPr>
            <w:r>
              <w:rPr>
                <w:color w:val="2F3933"/>
                <w:sz w:val="16"/>
              </w:rPr>
              <w:t xml:space="preserve">admin_sessions</w:t>
            </w:r>
          </w:p>
        </w:tc>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0C82920" w14:textId="77777777" w:rsidR="00942A97" w:rsidRDefault="00000000">
            <w:pPr>
              <w:spacing w:after="0" w:line="240" w:lineRule="auto"/>
            </w:pPr>
            <w:r>
              <w:rPr>
                <w:color w:val="2F3933"/>
                <w:sz w:val="16"/>
              </w:rPr>
              <w:t xml:space="preserve">analyst</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9DE97E1" w14:textId="77777777" w:rsidR="00942A97" w:rsidRDefault="00000000">
            <w:pPr>
              <w:spacing w:after="0" w:line="240" w:lineRule="auto"/>
            </w:pPr>
            <w:r>
              <w:rPr>
                <w:color w:val="2F3933"/>
                <w:sz w:val="16"/>
              </w:rPr>
              <w:t xml:space="preserve">Own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B7551C0" w14:textId="77777777" w:rsidR="00942A97" w:rsidRDefault="00000000">
            <w:pPr>
              <w:spacing w:after="0" w:line="240" w:lineRule="auto"/>
            </w:pPr>
            <w:r>
              <w:rPr>
                <w:color w:val="2F3933"/>
                <w:sz w:val="16"/>
              </w:rPr>
              <w:t xml:space="preserve">Own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3ECE29BD" w14:textId="77777777" w:rsidR="00942A97" w:rsidRDefault="00000000">
            <w:pPr>
              <w:spacing w:after="0" w:line="240" w:lineRule="auto"/>
            </w:pPr>
            <w:r>
              <w:rPr>
                <w:color w:val="2F3933"/>
                <w:sz w:val="16"/>
              </w:rPr>
              <w:t xml:space="preserve">Own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623FC39" w14:textId="77777777" w:rsidR="00942A97" w:rsidRDefault="00000000">
            <w:pPr>
              <w:spacing w:after="0" w:line="240" w:lineRule="auto"/>
            </w:pPr>
            <w:r>
              <w:rPr>
                <w:color w:val="2F3933"/>
                <w:sz w:val="16"/>
              </w:rPr>
              <w:t xml:space="preserve">N</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D8FD1E7" w14:textId="77777777" w:rsidR="00942A97" w:rsidRDefault="00000000">
            <w:pPr>
              <w:spacing w:after="0" w:line="240" w:lineRule="auto"/>
            </w:pPr>
            <w:r>
              <w:rPr>
                <w:color w:val="2F3933"/>
                <w:sz w:val="16"/>
              </w:rPr>
              <w:t xml:space="preserve">Same policy; expired sessions are rejected by expires_at.</w:t>
            </w:r>
          </w:p>
        </w:tc>
      </w:tr>
      <w:tr w:rsidR="00942A97" w14:paraId="0174516E" w14:textId="77777777">
        <w:trPr>
          <w:cantSplit/>
          <w:jc w:val="center"/>
        </w:trPr>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90CF2B8" w14:textId="77777777" w:rsidR="00942A97" w:rsidRDefault="00000000">
            <w:pPr>
              <w:spacing w:after="0" w:line="240" w:lineRule="auto"/>
            </w:pPr>
            <w:r>
              <w:rPr>
                <w:color w:val="2F3933"/>
                <w:sz w:val="16"/>
              </w:rPr>
              <w:t xml:space="preserve">fare_matrix_entries</w:t>
            </w:r>
          </w:p>
        </w:tc>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0C82920" w14:textId="77777777" w:rsidR="00942A97" w:rsidRDefault="00000000">
            <w:pPr>
              <w:spacing w:after="0" w:line="240" w:lineRule="auto"/>
            </w:pPr>
            <w:r>
              <w:rPr>
                <w:color w:val="2F3933"/>
                <w:sz w:val="16"/>
              </w:rPr>
              <w:t xml:space="preserve">admin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9DE97E1" w14:textId="77777777" w:rsidR="00942A97" w:rsidRDefault="00000000">
            <w:pPr>
              <w:spacing w:after="0" w:line="240" w:lineRule="auto"/>
            </w:pPr>
            <w:r>
              <w:rPr>
                <w:color w:val="2F3933"/>
                <w:sz w:val="16"/>
              </w:rPr>
              <w:t xml:space="preserve">Y</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B7551C0" w14:textId="77777777" w:rsidR="00942A97" w:rsidRDefault="00000000">
            <w:pPr>
              <w:spacing w:after="0" w:line="240" w:lineRule="auto"/>
            </w:pPr>
            <w:r>
              <w:rPr>
                <w:color w:val="2F3933"/>
                <w:sz w:val="16"/>
              </w:rPr>
              <w:t xml:space="preserve">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3ECE29BD" w14:textId="77777777" w:rsidR="00942A97" w:rsidRDefault="00000000">
            <w:pPr>
              <w:spacing w:after="0" w:line="240" w:lineRule="auto"/>
            </w:pPr>
            <w:r>
              <w:rPr>
                <w:color w:val="2F3933"/>
                <w:sz w:val="16"/>
              </w:rPr>
              <w:t xml:space="preserve">Y</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623FC39" w14:textId="77777777" w:rsidR="00942A97" w:rsidRDefault="00000000">
            <w:pPr>
              <w:spacing w:after="0" w:line="240" w:lineRule="auto"/>
            </w:pPr>
            <w:r>
              <w:rPr>
                <w:color w:val="2F3933"/>
                <w:sz w:val="16"/>
              </w:rPr>
              <w:t xml:space="preserve">N</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D8FD1E7" w14:textId="77777777" w:rsidR="00942A97" w:rsidRDefault="00000000">
            <w:pPr>
              <w:spacing w:after="0" w:line="240" w:lineRule="auto"/>
            </w:pPr>
            <w:r>
              <w:rPr>
                <w:color w:val="2F3933"/>
                <w:sz w:val="16"/>
              </w:rPr>
              <w:t xml:space="preserve">Version rows come from the published matrix; PATCH updates tariffs and writes audit_events.</w:t>
            </w:r>
          </w:p>
        </w:tc>
      </w:tr>
      <w:tr w:rsidR="00942A97" w14:paraId="0174516E" w14:textId="77777777">
        <w:trPr>
          <w:cantSplit/>
          <w:jc w:val="center"/>
        </w:trPr>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90CF2B8" w14:textId="77777777" w:rsidR="00942A97" w:rsidRDefault="00000000">
            <w:pPr>
              <w:spacing w:after="0" w:line="240" w:lineRule="auto"/>
            </w:pPr>
            <w:r>
              <w:rPr>
                <w:color w:val="2F3933"/>
                <w:sz w:val="16"/>
              </w:rPr>
              <w:t xml:space="preserve">fare_matrix_entries</w:t>
            </w:r>
          </w:p>
        </w:tc>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0C82920" w14:textId="77777777" w:rsidR="00942A97" w:rsidRDefault="00000000">
            <w:pPr>
              <w:spacing w:after="0" w:line="240" w:lineRule="auto"/>
            </w:pPr>
            <w:r>
              <w:rPr>
                <w:color w:val="2F3933"/>
                <w:sz w:val="16"/>
              </w:rPr>
              <w:t xml:space="preserve">lgu_editor</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9DE97E1" w14:textId="77777777" w:rsidR="00942A97" w:rsidRDefault="00000000">
            <w:pPr>
              <w:spacing w:after="0" w:line="240" w:lineRule="auto"/>
            </w:pPr>
            <w:r>
              <w:rPr>
                <w:color w:val="2F3933"/>
                <w:sz w:val="16"/>
              </w:rPr>
              <w:t xml:space="preserve">Y (own city)</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B7551C0" w14:textId="77777777" w:rsidR="00942A97" w:rsidRDefault="00000000">
            <w:pPr>
              <w:spacing w:after="0" w:line="240" w:lineRule="auto"/>
            </w:pPr>
            <w:r>
              <w:rPr>
                <w:color w:val="2F3933"/>
                <w:sz w:val="16"/>
              </w:rPr>
              <w:t xml:space="preserve">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3ECE29BD" w14:textId="77777777" w:rsidR="00942A97" w:rsidRDefault="00000000">
            <w:pPr>
              <w:spacing w:after="0" w:line="240" w:lineRule="auto"/>
            </w:pPr>
            <w:r>
              <w:rPr>
                <w:color w:val="2F3933"/>
                <w:sz w:val="16"/>
              </w:rPr>
              <w:t xml:space="preserve">Y (own city)</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623FC39" w14:textId="77777777" w:rsidR="00942A97" w:rsidRDefault="00000000">
            <w:pPr>
              <w:spacing w:after="0" w:line="240" w:lineRule="auto"/>
            </w:pPr>
            <w:r>
              <w:rPr>
                <w:color w:val="2F3933"/>
                <w:sz w:val="16"/>
              </w:rPr>
              <w:t xml:space="preserve">N</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D8FD1E7" w14:textId="77777777" w:rsidR="00942A97" w:rsidRDefault="00000000">
            <w:pPr>
              <w:spacing w:after="0" w:line="240" w:lineRule="auto"/>
            </w:pPr>
            <w:r>
              <w:rPr>
                <w:color w:val="2F3933"/>
                <w:sz w:val="16"/>
              </w:rPr>
              <w:t xml:space="preserve">canEditFares() checks role and city_scope; other cities return 403.</w:t>
            </w:r>
          </w:p>
        </w:tc>
      </w:tr>
      <w:tr w:rsidR="00942A97" w14:paraId="0174516E" w14:textId="77777777">
        <w:trPr>
          <w:cantSplit/>
          <w:jc w:val="center"/>
        </w:trPr>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90CF2B8" w14:textId="77777777" w:rsidR="00942A97" w:rsidRDefault="00000000">
            <w:pPr>
              <w:spacing w:after="0" w:line="240" w:lineRule="auto"/>
            </w:pPr>
            <w:r>
              <w:rPr>
                <w:color w:val="2F3933"/>
                <w:sz w:val="16"/>
              </w:rPr>
              <w:t xml:space="preserve">fare_matrix_entries</w:t>
            </w:r>
          </w:p>
        </w:tc>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0C82920" w14:textId="77777777" w:rsidR="00942A97" w:rsidRDefault="00000000">
            <w:pPr>
              <w:spacing w:after="0" w:line="240" w:lineRule="auto"/>
            </w:pPr>
            <w:r>
              <w:rPr>
                <w:color w:val="2F3933"/>
                <w:sz w:val="16"/>
              </w:rPr>
              <w:t xml:space="preserve">analyst</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9DE97E1" w14:textId="77777777" w:rsidR="00942A97" w:rsidRDefault="00000000">
            <w:pPr>
              <w:spacing w:after="0" w:line="240" w:lineRule="auto"/>
            </w:pPr>
            <w:r>
              <w:rPr>
                <w:color w:val="2F3933"/>
                <w:sz w:val="16"/>
              </w:rPr>
              <w:t xml:space="preserve">Y</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B7551C0" w14:textId="77777777" w:rsidR="00942A97" w:rsidRDefault="00000000">
            <w:pPr>
              <w:spacing w:after="0" w:line="240" w:lineRule="auto"/>
            </w:pPr>
            <w:r>
              <w:rPr>
                <w:color w:val="2F3933"/>
                <w:sz w:val="16"/>
              </w:rPr>
              <w:t xml:space="preserve">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3ECE29BD" w14:textId="77777777" w:rsidR="00942A97" w:rsidRDefault="00000000">
            <w:pPr>
              <w:spacing w:after="0" w:line="240" w:lineRule="auto"/>
            </w:pPr>
            <w:r>
              <w:rPr>
                <w:color w:val="2F3933"/>
                <w:sz w:val="16"/>
              </w:rPr>
              <w:t xml:space="preserve">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623FC39" w14:textId="77777777" w:rsidR="00942A97" w:rsidRDefault="00000000">
            <w:pPr>
              <w:spacing w:after="0" w:line="240" w:lineRule="auto"/>
            </w:pPr>
            <w:r>
              <w:rPr>
                <w:color w:val="2F3933"/>
                <w:sz w:val="16"/>
              </w:rPr>
              <w:t xml:space="preserve">N</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D8FD1E7" w14:textId="77777777" w:rsidR="00942A97" w:rsidRDefault="00000000">
            <w:pPr>
              <w:spacing w:after="0" w:line="240" w:lineRule="auto"/>
            </w:pPr>
            <w:r>
              <w:rPr>
                <w:color w:val="2F3933"/>
                <w:sz w:val="16"/>
              </w:rPr>
              <w:t xml:space="preserve">Read-only analytics; no write route is exposed to this role.</w:t>
            </w:r>
          </w:p>
        </w:tc>
      </w:tr>
      <w:tr w:rsidR="00942A97" w14:paraId="0174516E" w14:textId="77777777">
        <w:trPr>
          <w:cantSplit/>
          <w:jc w:val="center"/>
        </w:trPr>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90CF2B8" w14:textId="77777777" w:rsidR="00942A97" w:rsidRDefault="00000000">
            <w:pPr>
              <w:spacing w:after="0" w:line="240" w:lineRule="auto"/>
            </w:pPr>
            <w:r>
              <w:rPr>
                <w:color w:val="2F3933"/>
                <w:sz w:val="16"/>
              </w:rPr>
              <w:t xml:space="preserve">trips</w:t>
            </w:r>
          </w:p>
        </w:tc>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0C82920" w14:textId="77777777" w:rsidR="00942A97" w:rsidRDefault="00000000">
            <w:pPr>
              <w:spacing w:after="0" w:line="240" w:lineRule="auto"/>
            </w:pPr>
            <w:r>
              <w:rPr>
                <w:color w:val="2F3933"/>
                <w:sz w:val="16"/>
              </w:rPr>
              <w:t xml:space="preserve">admin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9DE97E1" w14:textId="77777777" w:rsidR="00942A97" w:rsidRDefault="00000000">
            <w:pPr>
              <w:spacing w:after="0" w:line="240" w:lineRule="auto"/>
            </w:pPr>
            <w:r>
              <w:rPr>
                <w:color w:val="2F3933"/>
                <w:sz w:val="16"/>
              </w:rPr>
              <w:t xml:space="preserve">Y</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B7551C0" w14:textId="77777777" w:rsidR="00942A97" w:rsidRDefault="00000000">
            <w:pPr>
              <w:spacing w:after="0" w:line="240" w:lineRule="auto"/>
            </w:pPr>
            <w:r>
              <w:rPr>
                <w:color w:val="2F3933"/>
                <w:sz w:val="16"/>
              </w:rPr>
              <w:t xml:space="preserve">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3ECE29BD" w14:textId="77777777" w:rsidR="00942A97" w:rsidRDefault="00000000">
            <w:pPr>
              <w:spacing w:after="0" w:line="240" w:lineRule="auto"/>
            </w:pPr>
            <w:r>
              <w:rPr>
                <w:color w:val="2F3933"/>
                <w:sz w:val="16"/>
              </w:rPr>
              <w:t xml:space="preserve">Y (status)</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623FC39" w14:textId="77777777" w:rsidR="00942A97" w:rsidRDefault="00000000">
            <w:pPr>
              <w:spacing w:after="0" w:line="240" w:lineRule="auto"/>
            </w:pPr>
            <w:r>
              <w:rPr>
                <w:color w:val="2F3933"/>
                <w:sz w:val="16"/>
              </w:rPr>
              <w:t xml:space="preserve">N</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D8FD1E7" w14:textId="77777777" w:rsidR="00942A97" w:rsidRDefault="00000000">
            <w:pPr>
              <w:spacing w:after="0" w:line="240" w:lineRule="auto"/>
            </w:pPr>
            <w:r>
              <w:rPr>
                <w:color w:val="2F3933"/>
                <w:sz w:val="16"/>
              </w:rPr>
              <w:t xml:space="preserve">Console may flag/resolve a trip; there is no hard-delete endpoint.</w:t>
            </w:r>
          </w:p>
        </w:tc>
      </w:tr>
      <w:tr w:rsidR="00942A97" w14:paraId="0174516E" w14:textId="77777777">
        <w:trPr>
          <w:cantSplit/>
          <w:jc w:val="center"/>
        </w:trPr>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90CF2B8" w14:textId="77777777" w:rsidR="00942A97" w:rsidRDefault="00000000">
            <w:pPr>
              <w:spacing w:after="0" w:line="240" w:lineRule="auto"/>
            </w:pPr>
            <w:r>
              <w:rPr>
                <w:color w:val="2F3933"/>
                <w:sz w:val="16"/>
              </w:rPr>
              <w:t xml:space="preserve">trips</w:t>
            </w:r>
          </w:p>
        </w:tc>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0C82920" w14:textId="77777777" w:rsidR="00942A97" w:rsidRDefault="00000000">
            <w:pPr>
              <w:spacing w:after="0" w:line="240" w:lineRule="auto"/>
            </w:pPr>
            <w:r>
              <w:rPr>
                <w:color w:val="2F3933"/>
                <w:sz w:val="16"/>
              </w:rPr>
              <w:t xml:space="preserve">lgu_editor</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9DE97E1" w14:textId="77777777" w:rsidR="00942A97" w:rsidRDefault="00000000">
            <w:pPr>
              <w:spacing w:after="0" w:line="240" w:lineRule="auto"/>
            </w:pPr>
            <w:r>
              <w:rPr>
                <w:color w:val="2F3933"/>
                <w:sz w:val="16"/>
              </w:rPr>
              <w:t xml:space="preserve">Y (own city)</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B7551C0" w14:textId="77777777" w:rsidR="00942A97" w:rsidRDefault="00000000">
            <w:pPr>
              <w:spacing w:after="0" w:line="240" w:lineRule="auto"/>
            </w:pPr>
            <w:r>
              <w:rPr>
                <w:color w:val="2F3933"/>
                <w:sz w:val="16"/>
              </w:rPr>
              <w:t xml:space="preserve">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3ECE29BD" w14:textId="77777777" w:rsidR="00942A97" w:rsidRDefault="00000000">
            <w:pPr>
              <w:spacing w:after="0" w:line="240" w:lineRule="auto"/>
            </w:pPr>
            <w:r>
              <w:rPr>
                <w:color w:val="2F3933"/>
                <w:sz w:val="16"/>
              </w:rPr>
              <w:t xml:space="preserve">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623FC39" w14:textId="77777777" w:rsidR="00942A97" w:rsidRDefault="00000000">
            <w:pPr>
              <w:spacing w:after="0" w:line="240" w:lineRule="auto"/>
            </w:pPr>
            <w:r>
              <w:rPr>
                <w:color w:val="2F3933"/>
                <w:sz w:val="16"/>
              </w:rPr>
              <w:t xml:space="preserve">N</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D8FD1E7" w14:textId="77777777" w:rsidR="00942A97" w:rsidRDefault="00000000">
            <w:pPr>
              <w:spacing w:after="0" w:line="240" w:lineRule="auto"/>
            </w:pPr>
            <w:r>
              <w:rPr>
                <w:color w:val="2F3933"/>
                <w:sz w:val="16"/>
              </w:rPr>
              <w:t xml:space="preserve">City-filtered reads; trip creation is a public passenger endpoint.</w:t>
            </w:r>
          </w:p>
        </w:tc>
      </w:tr>
      <w:tr w:rsidR="00942A97" w14:paraId="0174516E" w14:textId="77777777">
        <w:trPr>
          <w:cantSplit/>
          <w:jc w:val="center"/>
        </w:trPr>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90CF2B8" w14:textId="77777777" w:rsidR="00942A97" w:rsidRDefault="00000000">
            <w:pPr>
              <w:spacing w:after="0" w:line="240" w:lineRule="auto"/>
            </w:pPr>
            <w:r>
              <w:rPr>
                <w:color w:val="2F3933"/>
                <w:sz w:val="16"/>
              </w:rPr>
              <w:t xml:space="preserve">trips</w:t>
            </w:r>
          </w:p>
        </w:tc>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0C82920" w14:textId="77777777" w:rsidR="00942A97" w:rsidRDefault="00000000">
            <w:pPr>
              <w:spacing w:after="0" w:line="240" w:lineRule="auto"/>
            </w:pPr>
            <w:r>
              <w:rPr>
                <w:color w:val="2F3933"/>
                <w:sz w:val="16"/>
              </w:rPr>
              <w:t xml:space="preserve">analyst</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9DE97E1" w14:textId="77777777" w:rsidR="00942A97" w:rsidRDefault="00000000">
            <w:pPr>
              <w:spacing w:after="0" w:line="240" w:lineRule="auto"/>
            </w:pPr>
            <w:r>
              <w:rPr>
                <w:color w:val="2F3933"/>
                <w:sz w:val="16"/>
              </w:rPr>
              <w:t xml:space="preserve">Y</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B7551C0" w14:textId="77777777" w:rsidR="00942A97" w:rsidRDefault="00000000">
            <w:pPr>
              <w:spacing w:after="0" w:line="240" w:lineRule="auto"/>
            </w:pPr>
            <w:r>
              <w:rPr>
                <w:color w:val="2F3933"/>
                <w:sz w:val="16"/>
              </w:rPr>
              <w:t xml:space="preserve">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3ECE29BD" w14:textId="77777777" w:rsidR="00942A97" w:rsidRDefault="00000000">
            <w:pPr>
              <w:spacing w:after="0" w:line="240" w:lineRule="auto"/>
            </w:pPr>
            <w:r>
              <w:rPr>
                <w:color w:val="2F3933"/>
                <w:sz w:val="16"/>
              </w:rPr>
              <w:t xml:space="preserve">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623FC39" w14:textId="77777777" w:rsidR="00942A97" w:rsidRDefault="00000000">
            <w:pPr>
              <w:spacing w:after="0" w:line="240" w:lineRule="auto"/>
            </w:pPr>
            <w:r>
              <w:rPr>
                <w:color w:val="2F3933"/>
                <w:sz w:val="16"/>
              </w:rPr>
              <w:t xml:space="preserve">N</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D8FD1E7" w14:textId="77777777" w:rsidR="00942A97" w:rsidRDefault="00000000">
            <w:pPr>
              <w:spacing w:after="0" w:line="240" w:lineRule="auto"/>
            </w:pPr>
            <w:r>
              <w:rPr>
                <w:color w:val="2F3933"/>
                <w:sz w:val="16"/>
              </w:rPr>
              <w:t xml:space="preserve">Read-only analysis of distance and fare patterns.</w:t>
            </w:r>
          </w:p>
        </w:tc>
      </w:tr>
      <w:tr w:rsidR="00942A97" w14:paraId="0174516E" w14:textId="77777777">
        <w:trPr>
          <w:cantSplit/>
          <w:jc w:val="center"/>
        </w:trPr>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90CF2B8" w14:textId="77777777" w:rsidR="00942A97" w:rsidRDefault="00000000">
            <w:pPr>
              <w:spacing w:after="0" w:line="240" w:lineRule="auto"/>
            </w:pPr>
            <w:r>
              <w:rPr>
                <w:color w:val="2F3933"/>
                <w:sz w:val="16"/>
              </w:rPr>
              <w:t xml:space="preserve">audit_events</w:t>
            </w:r>
          </w:p>
        </w:tc>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0C82920" w14:textId="77777777" w:rsidR="00942A97" w:rsidRDefault="00000000">
            <w:pPr>
              <w:spacing w:after="0" w:line="240" w:lineRule="auto"/>
            </w:pPr>
            <w:r>
              <w:rPr>
                <w:color w:val="2F3933"/>
                <w:sz w:val="16"/>
              </w:rPr>
              <w:t xml:space="preserve">admin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9DE97E1" w14:textId="77777777" w:rsidR="00942A97" w:rsidRDefault="00000000">
            <w:pPr>
              <w:spacing w:after="0" w:line="240" w:lineRule="auto"/>
            </w:pPr>
            <w:r>
              <w:rPr>
                <w:color w:val="2F3933"/>
                <w:sz w:val="16"/>
              </w:rPr>
              <w:t xml:space="preserve">Y</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B7551C0" w14:textId="77777777" w:rsidR="00942A97" w:rsidRDefault="00000000">
            <w:pPr>
              <w:spacing w:after="0" w:line="240" w:lineRule="auto"/>
            </w:pPr>
            <w:r>
              <w:rPr>
                <w:color w:val="2F3933"/>
                <w:sz w:val="16"/>
              </w:rPr>
              <w:t xml:space="preserve">Y (append)</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3ECE29BD" w14:textId="77777777" w:rsidR="00942A97" w:rsidRDefault="00000000">
            <w:pPr>
              <w:spacing w:after="0" w:line="240" w:lineRule="auto"/>
            </w:pPr>
            <w:r>
              <w:rPr>
                <w:color w:val="2F3933"/>
                <w:sz w:val="16"/>
              </w:rPr>
              <w:t xml:space="preserve">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623FC39" w14:textId="77777777" w:rsidR="00942A97" w:rsidRDefault="00000000">
            <w:pPr>
              <w:spacing w:after="0" w:line="240" w:lineRule="auto"/>
            </w:pPr>
            <w:r>
              <w:rPr>
                <w:color w:val="2F3933"/>
                <w:sz w:val="16"/>
              </w:rPr>
              <w:t xml:space="preserve">N</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D8FD1E7" w14:textId="77777777" w:rsidR="00942A97" w:rsidRDefault="00000000">
            <w:pPr>
              <w:spacing w:after="0" w:line="240" w:lineRule="auto"/>
            </w:pPr>
            <w:r>
              <w:rPr>
                <w:color w:val="2F3933"/>
                <w:sz w:val="16"/>
              </w:rPr>
              <w:t xml:space="preserve">INSERT only through recordAudit(); no update or delete route exists.</w:t>
            </w:r>
          </w:p>
        </w:tc>
      </w:tr>
      <w:tr w:rsidR="00942A97" w14:paraId="0174516E" w14:textId="77777777">
        <w:trPr>
          <w:cantSplit/>
          <w:jc w:val="center"/>
        </w:trPr>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90CF2B8" w14:textId="77777777" w:rsidR="00942A97" w:rsidRDefault="00000000">
            <w:pPr>
              <w:spacing w:after="0" w:line="240" w:lineRule="auto"/>
            </w:pPr>
            <w:r>
              <w:rPr>
                <w:color w:val="2F3933"/>
                <w:sz w:val="16"/>
              </w:rPr>
              <w:t xml:space="preserve">audit_events</w:t>
            </w:r>
          </w:p>
        </w:tc>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0C82920" w14:textId="77777777" w:rsidR="00942A97" w:rsidRDefault="00000000">
            <w:pPr>
              <w:spacing w:after="0" w:line="240" w:lineRule="auto"/>
            </w:pPr>
            <w:r>
              <w:rPr>
                <w:color w:val="2F3933"/>
                <w:sz w:val="16"/>
              </w:rPr>
              <w:t xml:space="preserve">lgu_editor</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9DE97E1" w14:textId="77777777" w:rsidR="00942A97" w:rsidRDefault="00000000">
            <w:pPr>
              <w:spacing w:after="0" w:line="240" w:lineRule="auto"/>
            </w:pPr>
            <w:r>
              <w:rPr>
                <w:color w:val="2F3933"/>
                <w:sz w:val="16"/>
              </w:rPr>
              <w:t xml:space="preserve">Y (own city)</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B7551C0" w14:textId="77777777" w:rsidR="00942A97" w:rsidRDefault="00000000">
            <w:pPr>
              <w:spacing w:after="0" w:line="240" w:lineRule="auto"/>
            </w:pPr>
            <w:r>
              <w:rPr>
                <w:color w:val="2F3933"/>
                <w:sz w:val="16"/>
              </w:rPr>
              <w:t xml:space="preserve">Y (append)</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3ECE29BD" w14:textId="77777777" w:rsidR="00942A97" w:rsidRDefault="00000000">
            <w:pPr>
              <w:spacing w:after="0" w:line="240" w:lineRule="auto"/>
            </w:pPr>
            <w:r>
              <w:rPr>
                <w:color w:val="2F3933"/>
                <w:sz w:val="16"/>
              </w:rPr>
              <w:t xml:space="preserve">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623FC39" w14:textId="77777777" w:rsidR="00942A97" w:rsidRDefault="00000000">
            <w:pPr>
              <w:spacing w:after="0" w:line="240" w:lineRule="auto"/>
            </w:pPr>
            <w:r>
              <w:rPr>
                <w:color w:val="2F3933"/>
                <w:sz w:val="16"/>
              </w:rPr>
              <w:t xml:space="preserve">N</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D8FD1E7" w14:textId="77777777" w:rsidR="00942A97" w:rsidRDefault="00000000">
            <w:pPr>
              <w:spacing w:after="0" w:line="240" w:lineRule="auto"/>
            </w:pPr>
            <w:r>
              <w:rPr>
                <w:color w:val="2F3933"/>
                <w:sz w:val="16"/>
              </w:rPr>
              <w:t xml:space="preserve">Reads are filtered by city; the trail is append-only.</w:t>
            </w:r>
          </w:p>
        </w:tc>
      </w:tr>
      <w:tr w:rsidR="00942A97" w14:paraId="0174516E" w14:textId="77777777">
        <w:trPr>
          <w:cantSplit/>
          <w:jc w:val="center"/>
        </w:trPr>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90CF2B8" w14:textId="77777777" w:rsidR="00942A97" w:rsidRDefault="00000000">
            <w:pPr>
              <w:spacing w:after="0" w:line="240" w:lineRule="auto"/>
            </w:pPr>
            <w:r>
              <w:rPr>
                <w:color w:val="2F3933"/>
                <w:sz w:val="16"/>
              </w:rPr>
              <w:t xml:space="preserve">audit_events</w:t>
            </w:r>
          </w:p>
        </w:tc>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0C82920" w14:textId="77777777" w:rsidR="00942A97" w:rsidRDefault="00000000">
            <w:pPr>
              <w:spacing w:after="0" w:line="240" w:lineRule="auto"/>
            </w:pPr>
            <w:r>
              <w:rPr>
                <w:color w:val="2F3933"/>
                <w:sz w:val="16"/>
              </w:rPr>
              <w:t xml:space="preserve">analyst</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9DE97E1" w14:textId="77777777" w:rsidR="00942A97" w:rsidRDefault="00000000">
            <w:pPr>
              <w:spacing w:after="0" w:line="240" w:lineRule="auto"/>
            </w:pPr>
            <w:r>
              <w:rPr>
                <w:color w:val="2F3933"/>
                <w:sz w:val="16"/>
              </w:rPr>
              <w:t xml:space="preserve">Y</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B7551C0" w14:textId="77777777" w:rsidR="00942A97" w:rsidRDefault="00000000">
            <w:pPr>
              <w:spacing w:after="0" w:line="240" w:lineRule="auto"/>
            </w:pPr>
            <w:r>
              <w:rPr>
                <w:color w:val="2F3933"/>
                <w:sz w:val="16"/>
              </w:rPr>
              <w:t xml:space="preserve">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3ECE29BD" w14:textId="77777777" w:rsidR="00942A97" w:rsidRDefault="00000000">
            <w:pPr>
              <w:spacing w:after="0" w:line="240" w:lineRule="auto"/>
            </w:pPr>
            <w:r>
              <w:rPr>
                <w:color w:val="2F3933"/>
                <w:sz w:val="16"/>
              </w:rPr>
              <w:t xml:space="preserve">N</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623FC39" w14:textId="77777777" w:rsidR="00942A97" w:rsidRDefault="00000000">
            <w:pPr>
              <w:spacing w:after="0" w:line="240" w:lineRule="auto"/>
            </w:pPr>
            <w:r>
              <w:rPr>
                <w:color w:val="2F3933"/>
                <w:sz w:val="16"/>
              </w:rPr>
              <w:t xml:space="preserve">N</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D8FD1E7" w14:textId="77777777" w:rsidR="00942A97" w:rsidRDefault="00000000">
            <w:pPr>
              <w:spacing w:after="0" w:line="240" w:lineRule="auto"/>
            </w:pPr>
            <w:r>
              <w:rPr>
                <w:color w:val="2F3933"/>
                <w:sz w:val="16"/>
              </w:rPr>
              <w:t xml:space="preserve">Read-only compliance review.</w:t>
            </w:r>
          </w:p>
        </w:tc>
      </w:tr>
      <w:tr w:rsidR="00942A97" w14:paraId="0174516E" w14:textId="77777777">
        <w:trPr>
          <w:cantSplit/>
          <w:jc w:val="center"/>
        </w:trPr>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90CF2B8" w14:textId="77777777" w:rsidR="00942A97" w:rsidRDefault="00000000">
            <w:pPr>
              <w:spacing w:after="0" w:line="240" w:lineRule="auto"/>
            </w:pPr>
            <w:r>
              <w:rPr>
                <w:color w:val="2F3933"/>
                <w:sz w:val="16"/>
              </w:rPr>
              <w:t xml:space="preserve">farefair_app (DB principal)</w:t>
            </w:r>
          </w:p>
        </w:tc>
        <w:tc>
          <w:tcPr>
            <w:tcW w:w="151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0C82920" w14:textId="77777777" w:rsidR="00942A97" w:rsidRDefault="00000000">
            <w:pPr>
              <w:spacing w:after="0" w:line="240" w:lineRule="auto"/>
            </w:pPr>
            <w:r>
              <w:rPr>
                <w:color w:val="2F3933"/>
                <w:sz w:val="16"/>
              </w:rPr>
              <w:t xml:space="preserve">runtime API</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9DE97E1" w14:textId="77777777" w:rsidR="00942A97" w:rsidRDefault="00000000">
            <w:pPr>
              <w:spacing w:after="0" w:line="240" w:lineRule="auto"/>
            </w:pPr>
            <w:r>
              <w:rPr>
                <w:color w:val="2F3933"/>
                <w:sz w:val="16"/>
              </w:rPr>
              <w:t xml:space="preserve">Y</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B7551C0" w14:textId="77777777" w:rsidR="00942A97" w:rsidRDefault="00000000">
            <w:pPr>
              <w:spacing w:after="0" w:line="240" w:lineRule="auto"/>
            </w:pPr>
            <w:r>
              <w:rPr>
                <w:color w:val="2F3933"/>
                <w:sz w:val="16"/>
              </w:rPr>
              <w:t xml:space="preserve">Y</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3ECE29BD" w14:textId="77777777" w:rsidR="00942A97" w:rsidRDefault="00000000">
            <w:pPr>
              <w:spacing w:after="0" w:line="240" w:lineRule="auto"/>
            </w:pPr>
            <w:r>
              <w:rPr>
                <w:color w:val="2F3933"/>
                <w:sz w:val="16"/>
              </w:rPr>
              <w:t xml:space="preserve">Y</w:t>
            </w:r>
          </w:p>
        </w:tc>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623FC39" w14:textId="77777777" w:rsidR="00942A97" w:rsidRDefault="00000000">
            <w:pPr>
              <w:spacing w:after="0" w:line="240" w:lineRule="auto"/>
            </w:pPr>
            <w:r>
              <w:rPr>
                <w:color w:val="2F3933"/>
                <w:sz w:val="16"/>
              </w:rPr>
              <w:t xml:space="preserve">N</w:t>
            </w:r>
          </w:p>
        </w:tc>
        <w:tc>
          <w:tcPr>
            <w:tcW w:w="324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D8FD1E7" w14:textId="77777777" w:rsidR="00942A97" w:rsidRDefault="00000000">
            <w:pPr>
              <w:spacing w:after="0" w:line="240" w:lineRule="auto"/>
            </w:pPr>
            <w:r>
              <w:rPr>
                <w:color w:val="2F3933"/>
                <w:sz w:val="16"/>
              </w:rPr>
              <w:t xml:space="preserve">GRANT SELECT, INSERT, UPDATE; DELETE/TRUNCATE/DDL revoked; audit_events UPDATE/DELETE revoked (T03-T06).</w:t>
            </w:r>
          </w:p>
        </w:tc>
      </w:tr>
    </w:tbl>
    <w:p w14:paraId="39CB0DFF" w14:textId="77777777" w:rsidR="00942A97" w:rsidRDefault="00942A97">
      <w:pPr>
        <w:keepLines/>
        <w:spacing w:after="0"/>
      </w:pPr>
    </w:p>
    <w:tbl>
      <w:tblPr>
        <w:tblW w:w="0" w:type="auto"/>
        <w:jc w:val="center"/>
        <w:tblLook w:val="04A0" w:firstRow="1" w:lastRow="0" w:firstColumn="1" w:lastColumn="0" w:noHBand="0" w:noVBand="1"/>
      </w:tblPr>
      <w:tblGrid>
        <w:gridCol w:w="10540"/>
      </w:tblGrid>
      <w:tr w:rsidR="00942A97" w14:paraId="09326B9D" w14:textId="77777777">
        <w:trPr>
          <w:jc w:val="center"/>
        </w:trPr>
        <w:tc>
          <w:tcPr>
            <w:tcW w:w="10540" w:type="dxa"/>
            <w:tcBorders>
              <w:top w:val="single" w:sz="1" w:space="0" w:color="08783E"/>
              <w:left w:val="single" w:sz="1" w:space="0" w:color="08783E"/>
              <w:bottom w:val="single" w:sz="1" w:space="0" w:color="08783E"/>
              <w:right w:val="single" w:sz="1" w:space="0" w:color="08783E"/>
            </w:tcBorders>
            <w:shd w:val="clear" w:color="auto" w:fill="08783E"/>
            <w:tcMar>
              <w:top w:w="80" w:type="dxa"/>
              <w:left w:w="90" w:type="dxa"/>
              <w:bottom w:w="80" w:type="dxa"/>
              <w:right w:w="90" w:type="dxa"/>
            </w:tcMar>
          </w:tcPr>
          <w:p w14:paraId="3DE4AFA0" w14:textId="77777777" w:rsidR="00942A97" w:rsidRDefault="00000000">
            <w:pPr>
              <w:spacing w:after="0" w:line="252" w:lineRule="auto"/>
            </w:pPr>
            <w:r>
              <w:rPr>
                <w:b/>
                <w:color w:val="FFFFFF"/>
                <w:sz w:val="23"/>
              </w:rPr>
              <w:t xml:space="preserve">4. Part C - Write and Test GRANT and REVOKE Statements</w:t>
            </w:r>
          </w:p>
        </w:tc>
      </w:tr>
    </w:tbl>
    <w:p w14:paraId="6E571B62" w14:textId="77777777" w:rsidR="00942A97" w:rsidRDefault="00942A97">
      <w:pPr>
        <w:keepLines/>
        <w:spacing w:after="0"/>
      </w:pPr>
    </w:p>
    <w:tbl>
      <w:tblPr>
        <w:tblW w:w="0" w:type="auto"/>
        <w:jc w:val="center"/>
        <w:tblLook w:val="04A0" w:firstRow="1" w:lastRow="0" w:firstColumn="1" w:lastColumn="0" w:noHBand="0" w:noVBand="1"/>
      </w:tblPr>
      <w:tblGrid>
        <w:gridCol w:w="10540"/>
      </w:tblGrid>
      <w:tr w:rsidR="00942A97" w14:paraId="073EC81A" w14:textId="77777777">
        <w:trPr>
          <w:jc w:val="center"/>
        </w:trPr>
        <w:tc>
          <w:tcPr>
            <w:tcW w:w="10540" w:type="dxa"/>
            <w:shd w:val="clear" w:color="auto" w:fill="1C2A30"/>
            <w:tcMar>
              <w:top w:w="110" w:type="dxa"/>
              <w:left w:w="130" w:type="dxa"/>
              <w:bottom w:w="110" w:type="dxa"/>
              <w:right w:w="130" w:type="dxa"/>
            </w:tcMar>
          </w:tcPr>
          <w:p w14:paraId="22AAA313" w14:textId="77777777" w:rsidR="00942A97" w:rsidRDefault="00000000">
            <w:pPr>
              <w:spacing w:after="0" w:line="240" w:lineRule="auto"/>
            </w:pPr>
            <w:r>
              <w:rPr>
                <w:rFonts w:ascii="Liberation Mono" w:hAnsi="Liberation Mono"/>
                <w:color w:val="FFFFFF"/>
                <w:sz w:val="17"/>
              </w:rPr>
              <w:t xml:space="preserve">-- db/002_security.sql (excerpt, executed on PostgreSQL 17 / PGlite)</w:t>
              <w:br/>
              <w:t xml:space="preserve">CREATE ROLE farefair_app NOLOGIN;</w:t>
              <w:br/>
              <w:t xml:space="preserve">CREATE ROLE farefair_readonly NOLOGIN;</w:t>
              <w:br/>
              <w:t xml:space="preserve"/>
              <w:br/>
              <w:t xml:space="preserve">GRANT USAGE ON SCHEMA farefair TO farefair_app, farefair_readonly;</w:t>
              <w:br/>
              <w:t xml:space="preserve">REVOKE CREATE ON SCHEMA farefair FROM farefair_app, farefair_readonly;</w:t>
              <w:br/>
              <w:t xml:space="preserve"/>
              <w:br/>
              <w:t xml:space="preserve">-- Runtime API: read/write data, append audit, never delete or change schema</w:t>
              <w:br/>
              <w:t xml:space="preserve">GRANT SELECT, INSERT, UPDATE ON ALL TABLES IN SCHEMA farefair TO farefair_app;</w:t>
              <w:br/>
              <w:t xml:space="preserve">GRANT USAGE, SELECT ON ALL SEQUENCES IN SCHEMA farefair TO farefair_app;</w:t>
              <w:br/>
              <w:t xml:space="preserve">REVOKE DELETE, TRUNCATE ON ALL TABLES IN SCHEMA farefair FROM farefair_app;</w:t>
              <w:br/>
              <w:t xml:space="preserve">REVOKE UPDATE, DELETE ON audit_events FROM farefair_app;</w:t>
              <w:br/>
              <w:t xml:space="preserve"/>
              <w:br/>
              <w:t xml:space="preserve">-- Reporting: curated reads only; credential tables are off limits</w:t>
              <w:br/>
              <w:t xml:space="preserve">REVOKE ALL ON admin_users, admin_sessions FROM farefair_readonly;</w:t>
              <w:br/>
              <w:t xml:space="preserve">GRANT SELECT ON cities, vehicle_types, fare_matrix_versions,</w:t>
              <w:br/>
              <w:t xml:space="preserve">                fare_matrix_entries, trips, audit_events</w:t>
              <w:br/>
              <w:t xml:space="preserve">  TO farefair_readonly;</w:t>
              <w:br/>
              <w:t xml:space="preserve">GRANT SELECT ON v_active_fare_matrix, v_trip_enriched, v_fare_compliance</w:t>
              <w:br/>
              <w:t xml:space="preserve">  TO farefair_readonly;</w:t>
            </w:r>
          </w:p>
        </w:tc>
      </w:tr>
    </w:tbl>
    <w:p w14:paraId="0E8F49C4" w14:textId="77777777" w:rsidR="00942A97" w:rsidRDefault="00942A97">
      <w:pPr>
        <w:keepLines/>
        <w:spacing w:after="0"/>
      </w:pPr>
    </w:p>
    <w:tbl>
      <w:tblPr>
        <w:tblW w:w="0" w:type="auto"/>
        <w:jc w:val="center"/>
        <w:tblLayout w:type="fixed"/>
        <w:tblLook w:val="04A0" w:firstRow="1" w:lastRow="0" w:firstColumn="1" w:lastColumn="0" w:noHBand="0" w:noVBand="1"/>
      </w:tblPr>
      <w:tblGrid>
        <w:gridCol w:w="936"/>
        <w:gridCol w:w="2232"/>
        <w:gridCol w:w="2952"/>
        <w:gridCol w:w="3384"/>
        <w:gridCol w:w="1080"/>
      </w:tblGrid>
      <w:tr w:rsidR="00942A97" w14:paraId="1BF309C5" w14:textId="77777777">
        <w:trPr>
          <w:cantSplit/>
          <w:tblHeader/>
          <w:jc w:val="center"/>
        </w:trPr>
        <w:tc>
          <w:tcPr>
            <w:tcW w:w="936"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67C59144" w14:textId="77777777" w:rsidR="00942A97" w:rsidRDefault="00000000">
            <w:pPr>
              <w:spacing w:after="0" w:line="252" w:lineRule="auto"/>
              <w:jc w:val="center"/>
            </w:pPr>
            <w:r>
              <w:rPr>
                <w:b/>
                <w:color w:val="FFFFFF"/>
                <w:sz w:val="18"/>
              </w:rPr>
              <w:t>SQL / test ID</w:t>
            </w:r>
          </w:p>
        </w:tc>
        <w:tc>
          <w:tcPr>
            <w:tcW w:w="2232"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2162D823" w14:textId="77777777" w:rsidR="00942A97" w:rsidRDefault="00000000">
            <w:pPr>
              <w:spacing w:after="0" w:line="252" w:lineRule="auto"/>
              <w:jc w:val="center"/>
            </w:pPr>
            <w:r>
              <w:rPr>
                <w:b/>
                <w:color w:val="FFFFFF"/>
                <w:sz w:val="18"/>
              </w:rPr>
              <w:t>Role + table</w:t>
            </w:r>
          </w:p>
        </w:tc>
        <w:tc>
          <w:tcPr>
            <w:tcW w:w="2952"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680A88E9" w14:textId="77777777" w:rsidR="00942A97" w:rsidRDefault="00000000">
            <w:pPr>
              <w:spacing w:after="0" w:line="252" w:lineRule="auto"/>
              <w:jc w:val="center"/>
            </w:pPr>
            <w:r>
              <w:rPr>
                <w:b/>
                <w:color w:val="FFFFFF"/>
                <w:sz w:val="18"/>
              </w:rPr>
              <w:t>Privilege change or test</w:t>
            </w:r>
          </w:p>
        </w:tc>
        <w:tc>
          <w:tcPr>
            <w:tcW w:w="3384"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77333672" w14:textId="77777777" w:rsidR="00942A97" w:rsidRDefault="00000000">
            <w:pPr>
              <w:spacing w:after="0" w:line="252" w:lineRule="auto"/>
              <w:jc w:val="center"/>
            </w:pPr>
            <w:r>
              <w:rPr>
                <w:b/>
                <w:color w:val="FFFFFF"/>
                <w:sz w:val="18"/>
              </w:rPr>
              <w:t>Actual result / interpretation</w:t>
            </w:r>
          </w:p>
        </w:tc>
        <w:tc>
          <w:tcPr>
            <w:tcW w:w="1080"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02BCB186" w14:textId="77777777" w:rsidR="00942A97" w:rsidRDefault="00000000">
            <w:pPr>
              <w:spacing w:after="0" w:line="252" w:lineRule="auto"/>
              <w:jc w:val="center"/>
            </w:pPr>
            <w:r>
              <w:rPr>
                <w:b/>
                <w:color w:val="FFFFFF"/>
                <w:sz w:val="18"/>
              </w:rPr>
              <w:t>Evidence ID</w:t>
            </w:r>
          </w:p>
        </w:tc>
      </w:tr>
      <w:tr w:rsidR="00942A97" w14:paraId="2418C7F5" w14:textId="77777777">
        <w:trPr>
          <w:cantSplit/>
          <w:jc w:val="center"/>
        </w:trPr>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5CA84DD" w14:textId="73CED7FE" w:rsidR="00942A97" w:rsidRDefault="00942A97">
            <w:pPr>
              <w:spacing w:after="0" w:line="240" w:lineRule="auto"/>
            </w:pPr>
            <w:r>
              <w:t xml:space="preserve">T01</w:t>
            </w:r>
          </w:p>
        </w:tc>
        <w:tc>
          <w:tcPr>
            <w:tcW w:w="223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557E8E7" w14:textId="77777777" w:rsidR="00942A97" w:rsidRDefault="00000000">
            <w:pPr>
              <w:spacing w:after="0" w:line="240" w:lineRule="auto"/>
            </w:pPr>
            <w:r>
              <w:rPr>
                <w:color w:val="2F3933"/>
                <w:sz w:val="16"/>
              </w:rPr>
              <w:t xml:space="preserve">farefair_app / trips</w:t>
            </w:r>
          </w:p>
        </w:tc>
        <w:tc>
          <w:tcPr>
            <w:tcW w:w="295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88EBEDC" w14:textId="77777777" w:rsidR="00942A97" w:rsidRDefault="00000000">
            <w:pPr>
              <w:spacing w:after="0" w:line="240" w:lineRule="auto"/>
            </w:pPr>
            <w:r>
              <w:rPr>
                <w:color w:val="2F3933"/>
                <w:sz w:val="16"/>
              </w:rPr>
              <w:t xml:space="preserve">SELECT id, reference, fare_min, fare_max FROM trips LIMIT 5;</w:t>
            </w:r>
          </w:p>
        </w:tc>
        <w:tc>
          <w:tcPr>
            <w:tcW w:w="3384"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73CC8B4" w14:textId="77777777" w:rsidR="00942A97" w:rsidRDefault="00000000">
            <w:pPr>
              <w:spacing w:after="0" w:line="240" w:lineRule="auto"/>
            </w:pPr>
            <w:r>
              <w:rPr>
                <w:color w:val="2F3933"/>
                <w:sz w:val="16"/>
              </w:rPr>
              <w:t xml:space="preserve">Allowed — SELECT privilege present (0 rows in the empty test database).</w:t>
            </w:r>
          </w:p>
        </w:tc>
        <w:tc>
          <w:tcPr>
            <w:tcW w:w="108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41EC5F82" w14:textId="77777777" w:rsidR="00942A97" w:rsidRDefault="00000000">
            <w:pPr>
              <w:spacing w:after="0" w:line="240" w:lineRule="auto"/>
            </w:pPr>
            <w:r>
              <w:rPr>
                <w:color w:val="2F3933"/>
                <w:sz w:val="16"/>
              </w:rPr>
              <w:t xml:space="preserve">C-T01</w:t>
            </w:r>
          </w:p>
        </w:tc>
      </w:tr>
      <w:tr w:rsidR="00942A97" w14:paraId="2418C7F5" w14:textId="77777777">
        <w:trPr>
          <w:cantSplit/>
          <w:jc w:val="center"/>
        </w:trPr>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5CA84DD" w14:textId="73CED7FE" w:rsidR="00942A97" w:rsidRDefault="00942A97">
            <w:pPr>
              <w:spacing w:after="0" w:line="240" w:lineRule="auto"/>
            </w:pPr>
            <w:r>
              <w:t xml:space="preserve">T02</w:t>
            </w:r>
          </w:p>
        </w:tc>
        <w:tc>
          <w:tcPr>
            <w:tcW w:w="223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557E8E7" w14:textId="77777777" w:rsidR="00942A97" w:rsidRDefault="00000000">
            <w:pPr>
              <w:spacing w:after="0" w:line="240" w:lineRule="auto"/>
            </w:pPr>
            <w:r>
              <w:rPr>
                <w:color w:val="2F3933"/>
                <w:sz w:val="16"/>
              </w:rPr>
              <w:t xml:space="preserve">farefair_app / audit_events</w:t>
            </w:r>
          </w:p>
        </w:tc>
        <w:tc>
          <w:tcPr>
            <w:tcW w:w="295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88EBEDC" w14:textId="77777777" w:rsidR="00942A97" w:rsidRDefault="00000000">
            <w:pPr>
              <w:spacing w:after="0" w:line="240" w:lineRule="auto"/>
            </w:pPr>
            <w:r>
              <w:rPr>
                <w:color w:val="2F3933"/>
                <w:sz w:val="16"/>
              </w:rPr>
              <w:t xml:space="preserve">INSERT INTO audit_events (actor_name, action) VALUES ('security-check', 'security.grant_test');</w:t>
            </w:r>
          </w:p>
        </w:tc>
        <w:tc>
          <w:tcPr>
            <w:tcW w:w="3384"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73CC8B4" w14:textId="77777777" w:rsidR="00942A97" w:rsidRDefault="00000000">
            <w:pPr>
              <w:spacing w:after="0" w:line="240" w:lineRule="auto"/>
            </w:pPr>
            <w:r>
              <w:rPr>
                <w:color w:val="2F3933"/>
                <w:sz w:val="16"/>
              </w:rPr>
              <w:t xml:space="preserve">Allowed — row appended; the API can record sign-ins and edits.</w:t>
            </w:r>
          </w:p>
        </w:tc>
        <w:tc>
          <w:tcPr>
            <w:tcW w:w="108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41EC5F82" w14:textId="77777777" w:rsidR="00942A97" w:rsidRDefault="00000000">
            <w:pPr>
              <w:spacing w:after="0" w:line="240" w:lineRule="auto"/>
            </w:pPr>
            <w:r>
              <w:rPr>
                <w:color w:val="2F3933"/>
                <w:sz w:val="16"/>
              </w:rPr>
              <w:t xml:space="preserve">C-T02</w:t>
            </w:r>
          </w:p>
        </w:tc>
      </w:tr>
      <w:tr w:rsidR="00942A97" w14:paraId="2418C7F5" w14:textId="77777777">
        <w:trPr>
          <w:cantSplit/>
          <w:jc w:val="center"/>
        </w:trPr>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5CA84DD" w14:textId="73CED7FE" w:rsidR="00942A97" w:rsidRDefault="00942A97">
            <w:pPr>
              <w:spacing w:after="0" w:line="240" w:lineRule="auto"/>
            </w:pPr>
            <w:r>
              <w:t xml:space="preserve">T03</w:t>
            </w:r>
          </w:p>
        </w:tc>
        <w:tc>
          <w:tcPr>
            <w:tcW w:w="223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557E8E7" w14:textId="77777777" w:rsidR="00942A97" w:rsidRDefault="00000000">
            <w:pPr>
              <w:spacing w:after="0" w:line="240" w:lineRule="auto"/>
            </w:pPr>
            <w:r>
              <w:rPr>
                <w:color w:val="2F3933"/>
                <w:sz w:val="16"/>
              </w:rPr>
              <w:t xml:space="preserve">farefair_app / audit_events</w:t>
            </w:r>
          </w:p>
        </w:tc>
        <w:tc>
          <w:tcPr>
            <w:tcW w:w="295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88EBEDC" w14:textId="77777777" w:rsidR="00942A97" w:rsidRDefault="00000000">
            <w:pPr>
              <w:spacing w:after="0" w:line="240" w:lineRule="auto"/>
            </w:pPr>
            <w:r>
              <w:rPr>
                <w:color w:val="2F3933"/>
                <w:sz w:val="16"/>
              </w:rPr>
              <w:t xml:space="preserve">UPDATE audit_events SET detail = '{"tampered":true}'::jsonb WHERE action = 'security.grant_test';</w:t>
            </w:r>
          </w:p>
        </w:tc>
        <w:tc>
          <w:tcPr>
            <w:tcW w:w="3384"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73CC8B4" w14:textId="77777777" w:rsidR="00942A97" w:rsidRDefault="00000000">
            <w:pPr>
              <w:spacing w:after="0" w:line="240" w:lineRule="auto"/>
            </w:pPr>
            <w:r>
              <w:rPr>
                <w:color w:val="2F3933"/>
                <w:sz w:val="16"/>
              </w:rPr>
              <w:t xml:space="preserve">Denied — 42501 permission denied for table audit_events.</w:t>
            </w:r>
          </w:p>
        </w:tc>
        <w:tc>
          <w:tcPr>
            <w:tcW w:w="108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41EC5F82" w14:textId="77777777" w:rsidR="00942A97" w:rsidRDefault="00000000">
            <w:pPr>
              <w:spacing w:after="0" w:line="240" w:lineRule="auto"/>
            </w:pPr>
            <w:r>
              <w:rPr>
                <w:color w:val="2F3933"/>
                <w:sz w:val="16"/>
              </w:rPr>
              <w:t xml:space="preserve">C-T03</w:t>
            </w:r>
          </w:p>
        </w:tc>
      </w:tr>
      <w:tr w:rsidR="00942A97" w14:paraId="2418C7F5" w14:textId="77777777">
        <w:trPr>
          <w:cantSplit/>
          <w:jc w:val="center"/>
        </w:trPr>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5CA84DD" w14:textId="73CED7FE" w:rsidR="00942A97" w:rsidRDefault="00942A97">
            <w:pPr>
              <w:spacing w:after="0" w:line="240" w:lineRule="auto"/>
            </w:pPr>
            <w:r>
              <w:t xml:space="preserve">T04</w:t>
            </w:r>
          </w:p>
        </w:tc>
        <w:tc>
          <w:tcPr>
            <w:tcW w:w="223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557E8E7" w14:textId="77777777" w:rsidR="00942A97" w:rsidRDefault="00000000">
            <w:pPr>
              <w:spacing w:after="0" w:line="240" w:lineRule="auto"/>
            </w:pPr>
            <w:r>
              <w:rPr>
                <w:color w:val="2F3933"/>
                <w:sz w:val="16"/>
              </w:rPr>
              <w:t xml:space="preserve">farefair_app / audit_events</w:t>
            </w:r>
          </w:p>
        </w:tc>
        <w:tc>
          <w:tcPr>
            <w:tcW w:w="295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88EBEDC" w14:textId="77777777" w:rsidR="00942A97" w:rsidRDefault="00000000">
            <w:pPr>
              <w:spacing w:after="0" w:line="240" w:lineRule="auto"/>
            </w:pPr>
            <w:r>
              <w:rPr>
                <w:color w:val="2F3933"/>
                <w:sz w:val="16"/>
              </w:rPr>
              <w:t xml:space="preserve">DELETE FROM audit_events WHERE action = 'security.grant_test';</w:t>
            </w:r>
          </w:p>
        </w:tc>
        <w:tc>
          <w:tcPr>
            <w:tcW w:w="3384"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73CC8B4" w14:textId="77777777" w:rsidR="00942A97" w:rsidRDefault="00000000">
            <w:pPr>
              <w:spacing w:after="0" w:line="240" w:lineRule="auto"/>
            </w:pPr>
            <w:r>
              <w:rPr>
                <w:color w:val="2F3933"/>
                <w:sz w:val="16"/>
              </w:rPr>
              <w:t xml:space="preserve">Denied — 42501 permission denied for table audit_events.</w:t>
            </w:r>
          </w:p>
        </w:tc>
        <w:tc>
          <w:tcPr>
            <w:tcW w:w="108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41EC5F82" w14:textId="77777777" w:rsidR="00942A97" w:rsidRDefault="00000000">
            <w:pPr>
              <w:spacing w:after="0" w:line="240" w:lineRule="auto"/>
            </w:pPr>
            <w:r>
              <w:rPr>
                <w:color w:val="2F3933"/>
                <w:sz w:val="16"/>
              </w:rPr>
              <w:t xml:space="preserve">C-T04</w:t>
            </w:r>
          </w:p>
        </w:tc>
      </w:tr>
      <w:tr w:rsidR="00942A97" w14:paraId="2418C7F5" w14:textId="77777777">
        <w:trPr>
          <w:cantSplit/>
          <w:jc w:val="center"/>
        </w:trPr>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5CA84DD" w14:textId="73CED7FE" w:rsidR="00942A97" w:rsidRDefault="00942A97">
            <w:pPr>
              <w:spacing w:after="0" w:line="240" w:lineRule="auto"/>
            </w:pPr>
            <w:r>
              <w:t xml:space="preserve">T05</w:t>
            </w:r>
          </w:p>
        </w:tc>
        <w:tc>
          <w:tcPr>
            <w:tcW w:w="223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557E8E7" w14:textId="77777777" w:rsidR="00942A97" w:rsidRDefault="00000000">
            <w:pPr>
              <w:spacing w:after="0" w:line="240" w:lineRule="auto"/>
            </w:pPr>
            <w:r>
              <w:rPr>
                <w:color w:val="2F3933"/>
                <w:sz w:val="16"/>
              </w:rPr>
              <w:t xml:space="preserve">farefair_app / trips</w:t>
            </w:r>
          </w:p>
        </w:tc>
        <w:tc>
          <w:tcPr>
            <w:tcW w:w="295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88EBEDC" w14:textId="77777777" w:rsidR="00942A97" w:rsidRDefault="00000000">
            <w:pPr>
              <w:spacing w:after="0" w:line="240" w:lineRule="auto"/>
            </w:pPr>
            <w:r>
              <w:rPr>
                <w:color w:val="2F3933"/>
                <w:sz w:val="16"/>
              </w:rPr>
              <w:t xml:space="preserve">DELETE FROM trips;</w:t>
            </w:r>
          </w:p>
        </w:tc>
        <w:tc>
          <w:tcPr>
            <w:tcW w:w="3384"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73CC8B4" w14:textId="77777777" w:rsidR="00942A97" w:rsidRDefault="00000000">
            <w:pPr>
              <w:spacing w:after="0" w:line="240" w:lineRule="auto"/>
            </w:pPr>
            <w:r>
              <w:rPr>
                <w:color w:val="2F3933"/>
                <w:sz w:val="16"/>
              </w:rPr>
              <w:t xml:space="preserve">Denied — 42501 permission denied for table trips.</w:t>
            </w:r>
          </w:p>
        </w:tc>
        <w:tc>
          <w:tcPr>
            <w:tcW w:w="108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41EC5F82" w14:textId="77777777" w:rsidR="00942A97" w:rsidRDefault="00000000">
            <w:pPr>
              <w:spacing w:after="0" w:line="240" w:lineRule="auto"/>
            </w:pPr>
            <w:r>
              <w:rPr>
                <w:color w:val="2F3933"/>
                <w:sz w:val="16"/>
              </w:rPr>
              <w:t xml:space="preserve">C-T05</w:t>
            </w:r>
          </w:p>
        </w:tc>
      </w:tr>
      <w:tr w:rsidR="00942A97" w14:paraId="2418C7F5" w14:textId="77777777">
        <w:trPr>
          <w:cantSplit/>
          <w:jc w:val="center"/>
        </w:trPr>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5CA84DD" w14:textId="73CED7FE" w:rsidR="00942A97" w:rsidRDefault="00942A97">
            <w:pPr>
              <w:spacing w:after="0" w:line="240" w:lineRule="auto"/>
            </w:pPr>
            <w:r>
              <w:t xml:space="preserve">T06</w:t>
            </w:r>
          </w:p>
        </w:tc>
        <w:tc>
          <w:tcPr>
            <w:tcW w:w="223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557E8E7" w14:textId="77777777" w:rsidR="00942A97" w:rsidRDefault="00000000">
            <w:pPr>
              <w:spacing w:after="0" w:line="240" w:lineRule="auto"/>
            </w:pPr>
            <w:r>
              <w:rPr>
                <w:color w:val="2F3933"/>
                <w:sz w:val="16"/>
              </w:rPr>
              <w:t xml:space="preserve">farefair_app / farefair schema</w:t>
            </w:r>
          </w:p>
        </w:tc>
        <w:tc>
          <w:tcPr>
            <w:tcW w:w="295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88EBEDC" w14:textId="77777777" w:rsidR="00942A97" w:rsidRDefault="00000000">
            <w:pPr>
              <w:spacing w:after="0" w:line="240" w:lineRule="auto"/>
            </w:pPr>
            <w:r>
              <w:rPr>
                <w:color w:val="2F3933"/>
                <w:sz w:val="16"/>
              </w:rPr>
              <w:t xml:space="preserve">CREATE TABLE farefair.ff_should_fail (id integer);</w:t>
            </w:r>
          </w:p>
        </w:tc>
        <w:tc>
          <w:tcPr>
            <w:tcW w:w="3384"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73CC8B4" w14:textId="77777777" w:rsidR="00942A97" w:rsidRDefault="00000000">
            <w:pPr>
              <w:spacing w:after="0" w:line="240" w:lineRule="auto"/>
            </w:pPr>
            <w:r>
              <w:rPr>
                <w:color w:val="2F3933"/>
                <w:sz w:val="16"/>
              </w:rPr>
              <w:t xml:space="preserve">Denied — 42501 permission denied for schema farefair.</w:t>
            </w:r>
          </w:p>
        </w:tc>
        <w:tc>
          <w:tcPr>
            <w:tcW w:w="108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41EC5F82" w14:textId="77777777" w:rsidR="00942A97" w:rsidRDefault="00000000">
            <w:pPr>
              <w:spacing w:after="0" w:line="240" w:lineRule="auto"/>
            </w:pPr>
            <w:r>
              <w:rPr>
                <w:color w:val="2F3933"/>
                <w:sz w:val="16"/>
              </w:rPr>
              <w:t xml:space="preserve">C-T06</w:t>
            </w:r>
          </w:p>
        </w:tc>
      </w:tr>
      <w:tr w:rsidR="00942A97" w14:paraId="2418C7F5" w14:textId="77777777">
        <w:trPr>
          <w:cantSplit/>
          <w:jc w:val="center"/>
        </w:trPr>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5CA84DD" w14:textId="73CED7FE" w:rsidR="00942A97" w:rsidRDefault="00942A97">
            <w:pPr>
              <w:spacing w:after="0" w:line="240" w:lineRule="auto"/>
            </w:pPr>
            <w:r>
              <w:t xml:space="preserve">T08</w:t>
            </w:r>
          </w:p>
        </w:tc>
        <w:tc>
          <w:tcPr>
            <w:tcW w:w="223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557E8E7" w14:textId="77777777" w:rsidR="00942A97" w:rsidRDefault="00000000">
            <w:pPr>
              <w:spacing w:after="0" w:line="240" w:lineRule="auto"/>
            </w:pPr>
            <w:r>
              <w:rPr>
                <w:color w:val="2F3933"/>
                <w:sz w:val="16"/>
              </w:rPr>
              <w:t xml:space="preserve">farefair_readonly / v_active_fare_matrix</w:t>
            </w:r>
          </w:p>
        </w:tc>
        <w:tc>
          <w:tcPr>
            <w:tcW w:w="295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88EBEDC" w14:textId="77777777" w:rsidR="00942A97" w:rsidRDefault="00000000">
            <w:pPr>
              <w:spacing w:after="0" w:line="240" w:lineRule="auto"/>
            </w:pPr>
            <w:r>
              <w:rPr>
                <w:color w:val="2F3933"/>
                <w:sz w:val="16"/>
              </w:rPr>
              <w:t xml:space="preserve">SELECT * FROM v_active_fare_matrix LIMIT 3;</w:t>
            </w:r>
          </w:p>
        </w:tc>
        <w:tc>
          <w:tcPr>
            <w:tcW w:w="3384"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73CC8B4" w14:textId="77777777" w:rsidR="00942A97" w:rsidRDefault="00000000">
            <w:pPr>
              <w:spacing w:after="0" w:line="240" w:lineRule="auto"/>
            </w:pPr>
            <w:r>
              <w:rPr>
                <w:color w:val="2F3933"/>
                <w:sz w:val="16"/>
              </w:rPr>
              <w:t xml:space="preserve">Allowed — reporting view readable.</w:t>
            </w:r>
          </w:p>
        </w:tc>
        <w:tc>
          <w:tcPr>
            <w:tcW w:w="108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41EC5F82" w14:textId="77777777" w:rsidR="00942A97" w:rsidRDefault="00000000">
            <w:pPr>
              <w:spacing w:after="0" w:line="240" w:lineRule="auto"/>
            </w:pPr>
            <w:r>
              <w:rPr>
                <w:color w:val="2F3933"/>
                <w:sz w:val="16"/>
              </w:rPr>
              <w:t xml:space="preserve">C-T08</w:t>
            </w:r>
          </w:p>
        </w:tc>
      </w:tr>
      <w:tr w:rsidR="00942A97" w14:paraId="2418C7F5" w14:textId="77777777">
        <w:trPr>
          <w:cantSplit/>
          <w:jc w:val="center"/>
        </w:trPr>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5CA84DD" w14:textId="73CED7FE" w:rsidR="00942A97" w:rsidRDefault="00942A97">
            <w:pPr>
              <w:spacing w:after="0" w:line="240" w:lineRule="auto"/>
            </w:pPr>
            <w:r>
              <w:t xml:space="preserve">T09</w:t>
            </w:r>
          </w:p>
        </w:tc>
        <w:tc>
          <w:tcPr>
            <w:tcW w:w="223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557E8E7" w14:textId="77777777" w:rsidR="00942A97" w:rsidRDefault="00000000">
            <w:pPr>
              <w:spacing w:after="0" w:line="240" w:lineRule="auto"/>
            </w:pPr>
            <w:r>
              <w:rPr>
                <w:color w:val="2F3933"/>
                <w:sz w:val="16"/>
              </w:rPr>
              <w:t xml:space="preserve">farefair_readonly / admin_users</w:t>
            </w:r>
          </w:p>
        </w:tc>
        <w:tc>
          <w:tcPr>
            <w:tcW w:w="295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88EBEDC" w14:textId="77777777" w:rsidR="00942A97" w:rsidRDefault="00000000">
            <w:pPr>
              <w:spacing w:after="0" w:line="240" w:lineRule="auto"/>
            </w:pPr>
            <w:r>
              <w:rPr>
                <w:color w:val="2F3933"/>
                <w:sz w:val="16"/>
              </w:rPr>
              <w:t xml:space="preserve">SELECT email, password_hash FROM admin_users LIMIT 1;</w:t>
            </w:r>
          </w:p>
        </w:tc>
        <w:tc>
          <w:tcPr>
            <w:tcW w:w="3384"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73CC8B4" w14:textId="77777777" w:rsidR="00942A97" w:rsidRDefault="00000000">
            <w:pPr>
              <w:spacing w:after="0" w:line="240" w:lineRule="auto"/>
            </w:pPr>
            <w:r>
              <w:rPr>
                <w:color w:val="2F3933"/>
                <w:sz w:val="16"/>
              </w:rPr>
              <w:t xml:space="preserve">Denied — 42501 permission denied for table admin_users.</w:t>
            </w:r>
          </w:p>
        </w:tc>
        <w:tc>
          <w:tcPr>
            <w:tcW w:w="108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41EC5F82" w14:textId="77777777" w:rsidR="00942A97" w:rsidRDefault="00000000">
            <w:pPr>
              <w:spacing w:after="0" w:line="240" w:lineRule="auto"/>
            </w:pPr>
            <w:r>
              <w:rPr>
                <w:color w:val="2F3933"/>
                <w:sz w:val="16"/>
              </w:rPr>
              <w:t xml:space="preserve">C-T09</w:t>
            </w:r>
          </w:p>
        </w:tc>
      </w:tr>
      <w:tr w:rsidR="00942A97" w14:paraId="2418C7F5" w14:textId="77777777">
        <w:trPr>
          <w:cantSplit/>
          <w:jc w:val="center"/>
        </w:trPr>
        <w:tc>
          <w:tcPr>
            <w:tcW w:w="93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5CA84DD" w14:textId="73CED7FE" w:rsidR="00942A97" w:rsidRDefault="00942A97">
            <w:pPr>
              <w:spacing w:after="0" w:line="240" w:lineRule="auto"/>
            </w:pPr>
            <w:r>
              <w:t xml:space="preserve">T10</w:t>
            </w:r>
          </w:p>
        </w:tc>
        <w:tc>
          <w:tcPr>
            <w:tcW w:w="223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557E8E7" w14:textId="77777777" w:rsidR="00942A97" w:rsidRDefault="00000000">
            <w:pPr>
              <w:spacing w:after="0" w:line="240" w:lineRule="auto"/>
            </w:pPr>
            <w:r>
              <w:rPr>
                <w:color w:val="2F3933"/>
                <w:sz w:val="16"/>
              </w:rPr>
              <w:t xml:space="preserve">farefair_readonly / audit_events</w:t>
            </w:r>
          </w:p>
        </w:tc>
        <w:tc>
          <w:tcPr>
            <w:tcW w:w="295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88EBEDC" w14:textId="77777777" w:rsidR="00942A97" w:rsidRDefault="00000000">
            <w:pPr>
              <w:spacing w:after="0" w:line="240" w:lineRule="auto"/>
            </w:pPr>
            <w:r>
              <w:rPr>
                <w:color w:val="2F3933"/>
                <w:sz w:val="16"/>
              </w:rPr>
              <w:t xml:space="preserve">INSERT INTO audit_events (actor_name, action) VALUES ('readonly', 'security.test');</w:t>
            </w:r>
          </w:p>
        </w:tc>
        <w:tc>
          <w:tcPr>
            <w:tcW w:w="3384"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73CC8B4" w14:textId="77777777" w:rsidR="00942A97" w:rsidRDefault="00000000">
            <w:pPr>
              <w:spacing w:after="0" w:line="240" w:lineRule="auto"/>
            </w:pPr>
            <w:r>
              <w:rPr>
                <w:color w:val="2F3933"/>
                <w:sz w:val="16"/>
              </w:rPr>
              <w:t xml:space="preserve">Denied — 42501 permission denied for table audit_events.</w:t>
            </w:r>
          </w:p>
        </w:tc>
        <w:tc>
          <w:tcPr>
            <w:tcW w:w="1080"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41EC5F82" w14:textId="77777777" w:rsidR="00942A97" w:rsidRDefault="00000000">
            <w:pPr>
              <w:spacing w:after="0" w:line="240" w:lineRule="auto"/>
            </w:pPr>
            <w:r>
              <w:rPr>
                <w:color w:val="2F3933"/>
                <w:sz w:val="16"/>
              </w:rPr>
              <w:t xml:space="preserve">C-T10</w:t>
            </w:r>
          </w:p>
        </w:tc>
      </w:tr>
    </w:tbl>
    <w:p w14:paraId="15656EFF" w14:textId="77777777" w:rsidR="00942A97" w:rsidRDefault="00942A97">
      <w:pPr>
        <w:keepLines/>
        <w:spacing w:after="0"/>
      </w:pPr>
    </w:p>
    <w:p>
      <w:r>
        <w:br w:type="page"/>
      </w:r>
    </w:p>
    <w:tbl>
      <w:tblPr>
        <w:tblW w:w="0" w:type="auto"/>
        <w:jc w:val="center"/>
        <w:tblLook w:val="04A0" w:firstRow="1" w:lastRow="0" w:firstColumn="1" w:lastColumn="0" w:noHBand="0" w:noVBand="1"/>
      </w:tblPr>
      <w:tblGrid>
        <w:gridCol w:w="10540"/>
      </w:tblGrid>
      <w:tr w:rsidR="00942A97" w14:paraId="457A569C" w14:textId="77777777">
        <w:trPr>
          <w:jc w:val="center"/>
        </w:trPr>
        <w:tc>
          <w:tcPr>
            <w:tcW w:w="10540" w:type="dxa"/>
            <w:tcBorders>
              <w:top w:val="single" w:sz="1" w:space="0" w:color="08783E"/>
              <w:left w:val="single" w:sz="1" w:space="0" w:color="08783E"/>
              <w:bottom w:val="single" w:sz="1" w:space="0" w:color="08783E"/>
              <w:right w:val="single" w:sz="1" w:space="0" w:color="08783E"/>
            </w:tcBorders>
            <w:shd w:val="clear" w:color="auto" w:fill="08783E"/>
            <w:tcMar>
              <w:top w:w="80" w:type="dxa"/>
              <w:left w:w="90" w:type="dxa"/>
              <w:bottom w:w="80" w:type="dxa"/>
              <w:right w:w="90" w:type="dxa"/>
            </w:tcMar>
          </w:tcPr>
          <w:p w14:paraId="4C286A14" w14:textId="77777777" w:rsidR="00942A97" w:rsidRDefault="00000000">
            <w:pPr>
              <w:spacing w:after="0" w:line="252" w:lineRule="auto"/>
            </w:pPr>
            <w:r>
              <w:rPr>
                <w:b/>
                <w:color w:val="FFFFFF"/>
                <w:sz w:val="23"/>
              </w:rPr>
              <w:lastRenderedPageBreak/>
              <w:t xml:space="preserve">5. Part D - Decide Whether Your Project Needs Row-Level Security</w:t>
            </w:r>
          </w:p>
        </w:tc>
      </w:tr>
    </w:tbl>
    <w:p w14:paraId="0159743E" w14:textId="77777777" w:rsidR="00942A97" w:rsidRDefault="00942A97">
      <w:pPr>
        <w:keepLines/>
        <w:spacing w:after="0"/>
      </w:pPr>
    </w:p>
    <w:tbl>
      <w:tblPr>
        <w:tblW w:w="0" w:type="auto"/>
        <w:jc w:val="center"/>
        <w:tblLayout w:type="fixed"/>
        <w:tblLook w:val="04A0" w:firstRow="1" w:lastRow="0" w:firstColumn="1" w:lastColumn="0" w:noHBand="0" w:noVBand="1"/>
      </w:tblPr>
      <w:tblGrid>
        <w:gridCol w:w="4608"/>
        <w:gridCol w:w="5616"/>
      </w:tblGrid>
      <w:tr w:rsidR="00942A97" w14:paraId="5BA43ED3" w14:textId="77777777">
        <w:trPr>
          <w:cantSplit/>
          <w:tblHeader/>
          <w:jc w:val="center"/>
        </w:trPr>
        <w:tc>
          <w:tcPr>
            <w:tcW w:w="4608"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5E1C4EF6" w14:textId="77777777" w:rsidR="00942A97" w:rsidRDefault="00000000">
            <w:pPr>
              <w:spacing w:after="0" w:line="252" w:lineRule="auto"/>
              <w:jc w:val="center"/>
            </w:pPr>
            <w:r>
              <w:rPr>
                <w:b/>
                <w:color w:val="FFFFFF"/>
                <w:sz w:val="18"/>
              </w:rPr>
              <w:t>Question</w:t>
            </w:r>
          </w:p>
        </w:tc>
        <w:tc>
          <w:tcPr>
            <w:tcW w:w="5616"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7F0E1E10" w14:textId="77777777" w:rsidR="00942A97" w:rsidRDefault="00000000">
            <w:pPr>
              <w:spacing w:after="0" w:line="252" w:lineRule="auto"/>
              <w:jc w:val="center"/>
            </w:pPr>
            <w:r>
              <w:rPr>
                <w:b/>
                <w:color w:val="FFFFFF"/>
                <w:sz w:val="18"/>
              </w:rPr>
              <w:t>Project answer</w:t>
            </w:r>
          </w:p>
        </w:tc>
      </w:tr>
      <w:tr w:rsidR="00942A97" w14:paraId="7CE11DE1" w14:textId="77777777">
        <w:trPr>
          <w:cantSplit/>
          <w:jc w:val="center"/>
        </w:trPr>
        <w:tc>
          <w:tcPr>
            <w:tcW w:w="460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470B1DF6" w14:textId="77777777" w:rsidR="00942A97" w:rsidRDefault="00000000">
            <w:pPr>
              <w:spacing w:after="0" w:line="240" w:lineRule="auto"/>
            </w:pPr>
            <w:r>
              <w:rPr>
                <w:color w:val="2F3933"/>
                <w:sz w:val="17"/>
              </w:rPr>
              <w:t>Do multiple users/roles access the same table?</w:t>
            </w:r>
          </w:p>
        </w:tc>
        <w:tc>
          <w:tcPr>
            <w:tcW w:w="561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10894322" w14:textId="77777777" w:rsidR="00942A97" w:rsidRDefault="00000000">
            <w:pPr>
              <w:spacing w:after="0" w:line="240" w:lineRule="auto"/>
            </w:pPr>
            <w:r>
              <w:rPr>
                <w:color w:val="2F3933"/>
                <w:sz w:val="17"/>
              </w:rPr>
              <w:t xml:space="preserve">Yes. All three staff roles read fare_matrix_entries, trips and audit_events through the console; admin and lgu_editor also write fares, and every role appends audit events.</w:t>
            </w:r>
          </w:p>
        </w:tc>
      </w:tr>
      <w:tr w:rsidR="00942A97" w14:paraId="74D7DC5B" w14:textId="77777777">
        <w:trPr>
          <w:cantSplit/>
          <w:jc w:val="center"/>
        </w:trPr>
        <w:tc>
          <w:tcPr>
            <w:tcW w:w="460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63443939" w14:textId="77777777" w:rsidR="00942A97" w:rsidRDefault="00000000">
            <w:pPr>
              <w:spacing w:after="0" w:line="240" w:lineRule="auto"/>
            </w:pPr>
            <w:r>
              <w:rPr>
                <w:color w:val="2F3933"/>
                <w:sz w:val="17"/>
              </w:rPr>
              <w:t>Should a user see only rows that belong to that user, office, group, or tenant?</w:t>
            </w:r>
          </w:p>
        </w:tc>
        <w:tc>
          <w:tcPr>
            <w:tcW w:w="561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4B541C8B" w14:textId="77777777" w:rsidR="00942A97" w:rsidRDefault="00000000">
            <w:pPr>
              <w:spacing w:after="0" w:line="240" w:lineRule="auto"/>
            </w:pPr>
            <w:r>
              <w:rPr>
                <w:color w:val="2F3933"/>
                <w:sz w:val="17"/>
              </w:rPr>
              <w:t xml:space="preserve">Yes. lgu_editor is limited to its city_scope (Cabadbaran) for fare writes and reads; analysts see all cities but are read-only. The rule is enforced by canEditFares() and city filters in SQL.</w:t>
            </w:r>
          </w:p>
        </w:tc>
      </w:tr>
      <w:tr w:rsidR="00942A97" w14:paraId="16E904A1" w14:textId="77777777">
        <w:trPr>
          <w:cantSplit/>
          <w:jc w:val="center"/>
        </w:trPr>
        <w:tc>
          <w:tcPr>
            <w:tcW w:w="460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182D836D" w14:textId="77777777" w:rsidR="00942A97" w:rsidRDefault="00000000">
            <w:pPr>
              <w:spacing w:after="0" w:line="240" w:lineRule="auto"/>
            </w:pPr>
            <w:r>
              <w:rPr>
                <w:color w:val="2F3933"/>
                <w:sz w:val="17"/>
              </w:rPr>
              <w:t>Which table(s) would need row filtering?</w:t>
            </w:r>
          </w:p>
        </w:tc>
        <w:tc>
          <w:tcPr>
            <w:tcW w:w="561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517A386" w14:textId="77777777" w:rsidR="00942A97" w:rsidRDefault="00000000">
            <w:pPr>
              <w:spacing w:after="0" w:line="240" w:lineRule="auto"/>
            </w:pPr>
            <w:r>
              <w:rPr>
                <w:color w:val="2F3933"/>
                <w:sz w:val="17"/>
              </w:rPr>
              <w:t xml:space="preserve">fare_matrix_entries and fare_matrix_routes (city_id), trips (city_id), audit_events (city_id). admin_users and admin_sessions would need filtering only if staff queried the database directly.</w:t>
            </w:r>
          </w:p>
        </w:tc>
      </w:tr>
      <w:tr w:rsidR="00942A97" w14:paraId="6ECC562E" w14:textId="77777777">
        <w:trPr>
          <w:cantSplit/>
          <w:jc w:val="center"/>
        </w:trPr>
        <w:tc>
          <w:tcPr>
            <w:tcW w:w="460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46349C4" w14:textId="77777777" w:rsidR="00942A97" w:rsidRDefault="00000000">
            <w:pPr>
              <w:spacing w:after="0" w:line="240" w:lineRule="auto"/>
            </w:pPr>
            <w:r>
              <w:rPr>
                <w:color w:val="2F3933"/>
                <w:sz w:val="17"/>
              </w:rPr>
              <w:t>Does the project need PostgreSQL RLS?  YES / NO</w:t>
            </w:r>
          </w:p>
        </w:tc>
        <w:tc>
          <w:tcPr>
            <w:tcW w:w="561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70119D4C" w14:textId="77777777" w:rsidR="00942A97" w:rsidRDefault="00000000">
            <w:pPr>
              <w:spacing w:after="0" w:line="240" w:lineRule="auto"/>
            </w:pPr>
            <w:r>
              <w:rPr>
                <w:color w:val="2F3933"/>
                <w:sz w:val="17"/>
              </w:rPr>
              <w:t xml:space="preserve">NO — Row-Level Security is not enabled. See the justification below.</w:t>
            </w:r>
          </w:p>
        </w:tc>
      </w:tr>
      <w:tr w:rsidR="00942A97" w14:paraId="2EE08831" w14:textId="77777777">
        <w:trPr>
          <w:cantSplit/>
          <w:jc w:val="center"/>
        </w:trPr>
        <w:tc>
          <w:tcPr>
            <w:tcW w:w="460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3013205E" w14:textId="77777777" w:rsidR="00942A97" w:rsidRDefault="00000000">
            <w:pPr>
              <w:spacing w:after="0" w:line="240" w:lineRule="auto"/>
            </w:pPr>
            <w:r>
              <w:rPr>
                <w:color w:val="2F3933"/>
                <w:sz w:val="17"/>
              </w:rPr>
              <w:t>Justification based on an actual system feature</w:t>
            </w:r>
          </w:p>
        </w:tc>
        <w:tc>
          <w:tcPr>
            <w:tcW w:w="561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68CD8126" w14:textId="77777777" w:rsidR="00942A97" w:rsidRDefault="00000000">
            <w:pPr>
              <w:spacing w:after="0" w:line="240" w:lineRule="auto"/>
            </w:pPr>
            <w:r>
              <w:rPr>
                <w:color w:val="2F3933"/>
                <w:sz w:val="17"/>
              </w:rPr>
              <w:t xml:space="preserve">The API is the only database client and connects as one farefair_app principal, so PostgreSQL cannot tell an admin from an LGU editor. City scope is already enforced in application SQL (canEditFares() and city_id filters) and covered by the admin route tests. RLS would require a per-request SET LOCAL farefair.city_id that the backend does not issue; a policy keyed on a missing setting would either block the console or fail open. Revisit the decision if BI tools or LGU staff connect directly: city_id = current_setting('farefair.city_id', true) on fare_matrix_entries, trips and audit_events.</w:t>
            </w:r>
          </w:p>
        </w:tc>
      </w:tr>
    </w:tbl>
    <w:p w14:paraId="76D57D2A" w14:textId="77777777" w:rsidR="00942A97" w:rsidRDefault="00942A97">
      <w:pPr>
        <w:keepLines/>
        <w:spacing w:after="0"/>
      </w:pPr>
    </w:p>
    <w:p w:rsidR="00942A97" w:rsidRDefault="00000000">
      <w:pPr>
        <w:keepLines/>
        <w:spacing w:before="40" w:after="60" w:line="252" w:lineRule="auto"/>
      </w:pPr>
      <w:r>
        <w:rPr>
          <w:b/>
          <w:color w:val="08783E"/>
          <w:sz w:val="21"/>
        </w:rPr>
        <w:t>Part D.1 - RLS Policy Design (complete only if the decision above is YES)</w:t>
      </w:r>
    </w:p>
    <w:tbl>
      <w:tblPr>
        <w:tblW w:w="0" w:type="auto"/>
        <w:jc w:val="center"/>
        <w:tblLayout w:type="fixed"/>
        <w:tblLook w:val="04A0" w:firstRow="1" w:lastRow="0" w:firstColumn="1" w:lastColumn="0" w:noHBand="0" w:noVBand="1"/>
      </w:tblPr>
      <w:tblGrid>
        <w:gridCol w:w="4608"/>
        <w:gridCol w:w="5616"/>
      </w:tblGrid>
      <w:tr w:rsidR="00942A97">
        <w:trPr>
          <w:cantSplit/>
          <w:tblHeader/>
          <w:jc w:val="center"/>
        </w:trPr>
        <w:tc>
          <w:tcPr>
            <w:tcW w:w="4608"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rsidR="00942A97" w:rsidRDefault="00000000">
            <w:pPr>
              <w:spacing w:after="0" w:line="252" w:lineRule="auto"/>
              <w:jc w:val="center"/>
            </w:pPr>
            <w:r>
              <w:rPr>
                <w:b/>
                <w:color w:val="FFFFFF"/>
                <w:sz w:val="18"/>
              </w:rPr>
              <w:t>Item</w:t>
            </w:r>
          </w:p>
        </w:tc>
        <w:tc>
          <w:tcPr>
            <w:tcW w:w="5616"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rsidR="00942A97" w:rsidRDefault="00000000">
            <w:pPr>
              <w:spacing w:after="0" w:line="252" w:lineRule="auto"/>
              <w:jc w:val="center"/>
            </w:pPr>
            <w:r>
              <w:rPr>
                <w:b/>
                <w:color w:val="FFFFFF"/>
                <w:sz w:val="18"/>
              </w:rPr>
              <w:t>Entry</w:t>
            </w:r>
          </w:p>
        </w:tc>
      </w:tr>
      <w:tr w:rsidR="00942A97">
        <w:trPr>
          <w:cantSplit/>
          <w:jc w:val="center"/>
        </w:trPr>
        <w:tc>
          <w:tcPr>
            <w:tcW w:w="460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rsidR="00942A97" w:rsidRDefault="00000000">
            <w:pPr>
              <w:spacing w:after="0" w:line="240" w:lineRule="auto"/>
            </w:pPr>
            <w:r>
              <w:rPr>
                <w:color w:val="2F3933"/>
                <w:sz w:val="17"/>
              </w:rPr>
              <w:t>Protected table</w:t>
            </w:r>
          </w:p>
        </w:tc>
        <w:tc>
          <w:tcPr>
            <w:tcW w:w="561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rsidR="00942A97" w:rsidRDefault="00000000">
            <w:pPr>
              <w:spacing w:after="0" w:line="240" w:lineRule="auto"/>
            </w:pPr>
            <w:r>
              <w:rPr>
                <w:color w:val="2F3933"/>
                <w:sz w:val="17"/>
              </w:rPr>
              <w:t xml:space="preserve">N/A — decision is NO. If revisited: fare_matrix_entries, fare_matrix_routes, trips and audit_events.</w:t>
            </w:r>
          </w:p>
        </w:tc>
      </w:tr>
      <w:tr w:rsidR="00942A97">
        <w:trPr>
          <w:cantSplit/>
          <w:jc w:val="center"/>
        </w:trPr>
        <w:tc>
          <w:tcPr>
            <w:tcW w:w="460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rsidR="00942A97" w:rsidRDefault="00000000">
            <w:pPr>
              <w:spacing w:after="0" w:line="240" w:lineRule="auto"/>
            </w:pPr>
            <w:r>
              <w:rPr>
                <w:color w:val="2F3933"/>
                <w:sz w:val="17"/>
              </w:rPr>
              <w:t>Row-ownership condition</w:t>
            </w:r>
          </w:p>
        </w:tc>
        <w:tc>
          <w:tcPr>
            <w:tcW w:w="561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rsidR="00942A97" w:rsidRDefault="00000000">
            <w:pPr>
              <w:spacing w:after="0" w:line="240" w:lineRule="auto"/>
            </w:pPr>
            <w:r>
              <w:rPr>
                <w:color w:val="2F3933"/>
                <w:sz w:val="17"/>
              </w:rPr>
              <w:t xml:space="preserve">N/A — proposed condition: city_id = current_setting('farefair.city_id', true).</w:t>
            </w:r>
          </w:p>
        </w:tc>
      </w:tr>
      <w:tr w:rsidR="00942A97">
        <w:trPr>
          <w:cantSplit/>
          <w:jc w:val="center"/>
        </w:trPr>
        <w:tc>
          <w:tcPr>
            <w:tcW w:w="460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rsidR="00942A97" w:rsidRDefault="00000000">
            <w:pPr>
              <w:spacing w:after="0" w:line="240" w:lineRule="auto"/>
            </w:pPr>
            <w:r>
              <w:rPr>
                <w:color w:val="2F3933"/>
                <w:sz w:val="17"/>
              </w:rPr>
              <w:t>Permitted operation</w:t>
            </w:r>
          </w:p>
        </w:tc>
        <w:tc>
          <w:tcPr>
            <w:tcW w:w="561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rsidR="00942A97" w:rsidRDefault="00000000">
            <w:pPr>
              <w:spacing w:after="0" w:line="240" w:lineRule="auto"/>
            </w:pPr>
            <w:r>
              <w:rPr>
                <w:color w:val="2F3933"/>
                <w:sz w:val="17"/>
              </w:rPr>
              <w:t xml:space="preserve">N/A — proposed: SELECT and UPDATE for lgu_editor; SELECT for analyst; INSERT/SELECT for the API audit trail.</w:t>
            </w:r>
          </w:p>
        </w:tc>
      </w:tr>
      <w:tr w:rsidR="00942A97">
        <w:trPr>
          <w:cantSplit/>
          <w:jc w:val="center"/>
        </w:trPr>
        <w:tc>
          <w:tcPr>
            <w:tcW w:w="460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rsidR="00942A97" w:rsidRDefault="00000000">
            <w:pPr>
              <w:spacing w:after="0" w:line="240" w:lineRule="auto"/>
            </w:pPr>
            <w:r>
              <w:rPr>
                <w:color w:val="2F3933"/>
                <w:sz w:val="17"/>
              </w:rPr>
              <w:t>How the backend supplies the identity used by the policy</w:t>
            </w:r>
          </w:p>
        </w:tc>
        <w:tc>
          <w:tcPr>
            <w:tcW w:w="561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rsidR="00942A97" w:rsidRDefault="00000000">
            <w:pPr>
              <w:spacing w:after="0" w:line="240" w:lineRule="auto"/>
            </w:pPr>
            <w:r>
              <w:rPr>
                <w:color w:val="2F3933"/>
                <w:sz w:val="17"/>
              </w:rPr>
              <w:t xml:space="preserve">N/A — would require SET LOCAL farefair.city_id = $1 inside each transaction after requireAuth() resolves city_scope.</w:t>
            </w:r>
          </w:p>
        </w:tc>
      </w:tr>
      <w:tr w:rsidR="00942A97">
        <w:trPr>
          <w:cantSplit/>
          <w:jc w:val="center"/>
        </w:trPr>
        <w:tc>
          <w:tcPr>
            <w:tcW w:w="460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rsidR="00942A97" w:rsidRDefault="00000000">
            <w:pPr>
              <w:spacing w:after="0" w:line="240" w:lineRule="auto"/>
            </w:pPr>
            <w:r>
              <w:rPr>
                <w:color w:val="2F3933"/>
                <w:sz w:val="17"/>
              </w:rPr>
              <w:t>Policy SQL / test evidence ID</w:t>
            </w:r>
          </w:p>
        </w:tc>
        <w:tc>
          <w:tcPr>
            <w:tcW w:w="561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rsidR="00942A97" w:rsidRDefault="00000000">
            <w:pPr>
              <w:spacing w:after="0" w:line="240" w:lineRule="auto"/>
            </w:pPr>
            <w:r>
              <w:rPr>
                <w:color w:val="2F3933"/>
                <w:sz w:val="17"/>
              </w:rPr>
              <w:t xml:space="preserve">N/A — no policy is installed. Current enforcement is tested by test/auth-admin.test.js (403 outside scope) and by T03-T06 for database privileges.</w:t>
            </w:r>
          </w:p>
        </w:tc>
      </w:tr>
    </w:tbl>
    <w:p w:rsidR="00942A97" w:rsidRDefault="00942A97">
      <w:pPr>
        <w:keepLines/>
        <w:spacing w:after="0"/>
      </w:pPr>
    </w:p>
    <w:tbl>
      <w:tblPr>
        <w:tblW w:w="0" w:type="auto"/>
        <w:jc w:val="center"/>
        <w:tblLook w:val="04A0" w:firstRow="1" w:lastRow="0" w:firstColumn="1" w:lastColumn="0" w:noHBand="0" w:noVBand="1"/>
      </w:tblPr>
      <w:tblGrid>
        <w:gridCol w:w="10540"/>
      </w:tblGrid>
      <w:tr w:rsidR="00942A97" w14:paraId="21C25746" w14:textId="77777777">
        <w:trPr>
          <w:jc w:val="center"/>
        </w:trPr>
        <w:tc>
          <w:tcPr>
            <w:tcW w:w="10540" w:type="dxa"/>
            <w:tcBorders>
              <w:top w:val="single" w:sz="1" w:space="0" w:color="08783E"/>
              <w:left w:val="single" w:sz="1" w:space="0" w:color="08783E"/>
              <w:bottom w:val="single" w:sz="1" w:space="0" w:color="08783E"/>
              <w:right w:val="single" w:sz="1" w:space="0" w:color="08783E"/>
            </w:tcBorders>
            <w:shd w:val="clear" w:color="auto" w:fill="08783E"/>
            <w:tcMar>
              <w:top w:w="80" w:type="dxa"/>
              <w:left w:w="90" w:type="dxa"/>
              <w:bottom w:w="80" w:type="dxa"/>
              <w:right w:w="90" w:type="dxa"/>
            </w:tcMar>
          </w:tcPr>
          <w:p w14:paraId="4C7E3BA0" w14:textId="77777777" w:rsidR="00942A97" w:rsidRDefault="00000000">
            <w:pPr>
              <w:spacing w:after="0" w:line="252" w:lineRule="auto"/>
            </w:pPr>
            <w:r>
              <w:rPr>
                <w:b/>
                <w:color w:val="FFFFFF"/>
                <w:sz w:val="23"/>
              </w:rPr>
              <w:t xml:space="preserve">6. Part E - Protect Database Credentials in the Backend Project</w:t>
            </w:r>
          </w:p>
        </w:tc>
      </w:tr>
    </w:tbl>
    <w:p w14:paraId="379AE35C" w14:textId="77777777" w:rsidR="00942A97" w:rsidRDefault="00942A97">
      <w:pPr>
        <w:keepLines/>
        <w:spacing w:after="0"/>
      </w:pPr>
    </w:p>
    <w:tbl>
      <w:tblPr>
        <w:tblW w:w="0" w:type="auto"/>
        <w:jc w:val="center"/>
        <w:tblLayout w:type="fixed"/>
        <w:tblLook w:val="04A0" w:firstRow="1" w:lastRow="0" w:firstColumn="1" w:lastColumn="0" w:noHBand="0" w:noVBand="1"/>
      </w:tblPr>
      <w:tblGrid>
        <w:gridCol w:w="4608"/>
        <w:gridCol w:w="5616"/>
      </w:tblGrid>
      <w:tr w:rsidR="00942A97" w14:paraId="1966719A" w14:textId="77777777">
        <w:trPr>
          <w:cantSplit/>
          <w:tblHeader/>
          <w:jc w:val="center"/>
        </w:trPr>
        <w:tc>
          <w:tcPr>
            <w:tcW w:w="4608"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451865CF" w14:textId="77777777" w:rsidR="00942A97" w:rsidRDefault="00000000">
            <w:pPr>
              <w:spacing w:after="0" w:line="252" w:lineRule="auto"/>
              <w:jc w:val="center"/>
            </w:pPr>
            <w:r>
              <w:rPr>
                <w:b/>
                <w:color w:val="FFFFFF"/>
                <w:sz w:val="18"/>
              </w:rPr>
              <w:t>Security check</w:t>
            </w:r>
          </w:p>
        </w:tc>
        <w:tc>
          <w:tcPr>
            <w:tcW w:w="5616"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54068699" w14:textId="77777777" w:rsidR="00942A97" w:rsidRDefault="00000000">
            <w:pPr>
              <w:spacing w:after="0" w:line="252" w:lineRule="auto"/>
              <w:jc w:val="center"/>
            </w:pPr>
            <w:r>
              <w:rPr>
                <w:b/>
                <w:color w:val="FFFFFF"/>
                <w:sz w:val="18"/>
              </w:rPr>
              <w:t>Group evidence (figure / extract no.)</w:t>
            </w:r>
          </w:p>
        </w:tc>
      </w:tr>
      <w:tr w:rsidR="00942A97" w14:paraId="10B9EC5F" w14:textId="77777777">
        <w:trPr>
          <w:cantSplit/>
          <w:jc w:val="center"/>
        </w:trPr>
        <w:tc>
          <w:tcPr>
            <w:tcW w:w="460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A20E881" w14:textId="77777777" w:rsidR="00942A97" w:rsidRDefault="00000000">
            <w:pPr>
              <w:spacing w:after="0" w:line="240" w:lineRule="auto"/>
            </w:pPr>
            <w:r>
              <w:rPr>
                <w:color w:val="2F3933"/>
                <w:sz w:val="17"/>
              </w:rPr>
              <w:t>Credentials are not hard-coded in committed source files.</w:t>
            </w:r>
          </w:p>
        </w:tc>
        <w:tc>
          <w:tcPr>
            <w:tcW w:w="561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B846240" w14:textId="77777777" w:rsidR="00942A97" w:rsidRDefault="00000000">
            <w:pPr>
              <w:spacing w:after="0" w:line="240" w:lineRule="auto"/>
            </w:pPr>
            <w:r>
              <w:rPr>
                <w:color w:val="2F3933"/>
                <w:sz w:val="17"/>
              </w:rPr>
              <w:t xml:space="preserve">E-01: src/db.js loads the connection from process.env.DATABASE_URL; docker-compose.yml now requires POSTGRES_PASSWORD from the local environment; .env.example contains placeholders only.</w:t>
            </w:r>
          </w:p>
        </w:tc>
      </w:tr>
      <w:tr w:rsidR="00942A97" w14:paraId="7235F7EA" w14:textId="77777777">
        <w:trPr>
          <w:cantSplit/>
          <w:jc w:val="center"/>
        </w:trPr>
        <w:tc>
          <w:tcPr>
            <w:tcW w:w="460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47ADB80D" w14:textId="77777777" w:rsidR="00942A97" w:rsidRDefault="00000000">
            <w:pPr>
              <w:spacing w:after="0" w:line="240" w:lineRule="auto"/>
            </w:pPr>
            <w:r>
              <w:rPr>
                <w:color w:val="2F3933"/>
                <w:sz w:val="17"/>
              </w:rPr>
              <w:t>.env or local secret files are excluded from Git.</w:t>
            </w:r>
          </w:p>
        </w:tc>
        <w:tc>
          <w:tcPr>
            <w:tcW w:w="561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6E7AA5C2" w14:textId="77777777" w:rsidR="00942A97" w:rsidRDefault="00000000">
            <w:pPr>
              <w:spacing w:after="0" w:line="240" w:lineRule="auto"/>
            </w:pPr>
            <w:r>
              <w:rPr>
                <w:color w:val="2F3933"/>
                <w:sz w:val="17"/>
              </w:rPr>
              <w:t xml:space="preserve">E-02: .gitignore excludes .env (line 2). git ls-files shows only .env.example — no resolved DATABASE_URL or password file is tracked.</w:t>
            </w:r>
          </w:p>
        </w:tc>
      </w:tr>
      <w:tr w:rsidR="00942A97" w14:paraId="4B47C1D1" w14:textId="77777777">
        <w:trPr>
          <w:cantSplit/>
          <w:jc w:val="center"/>
        </w:trPr>
        <w:tc>
          <w:tcPr>
            <w:tcW w:w="460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1B74B057" w14:textId="77777777" w:rsidR="00942A97" w:rsidRDefault="00000000">
            <w:pPr>
              <w:spacing w:after="0" w:line="240" w:lineRule="auto"/>
            </w:pPr>
            <w:r>
              <w:rPr>
                <w:color w:val="2F3933"/>
                <w:sz w:val="17"/>
              </w:rPr>
              <w:t>Repository and screenshots expose no password, token, or private connection string.</w:t>
            </w:r>
          </w:p>
        </w:tc>
        <w:tc>
          <w:tcPr>
            <w:tcW w:w="561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669DB579" w14:textId="77777777" w:rsidR="00942A97" w:rsidRDefault="00000000">
            <w:pPr>
              <w:spacing w:after="0" w:line="240" w:lineRule="auto"/>
            </w:pPr>
            <w:r>
              <w:rPr>
                <w:color w:val="2F3933"/>
                <w:sz w:val="17"/>
              </w:rPr>
              <w:t xml:space="preserve">E-03: a repository scan for ff_[a-f0-9]{64} returns no match; API examples use ff_example_token_redacted; node_modules/, .pglite/ and .env are not committed.</w:t>
            </w:r>
          </w:p>
        </w:tc>
      </w:tr>
      <w:tr w:rsidR="00942A97" w14:paraId="6330492B" w14:textId="77777777">
        <w:trPr>
          <w:cantSplit/>
          <w:jc w:val="center"/>
        </w:trPr>
        <w:tc>
          <w:tcPr>
            <w:tcW w:w="4608"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1AE3471E" w14:textId="77777777" w:rsidR="00942A97" w:rsidRDefault="00000000">
            <w:pPr>
              <w:spacing w:after="0" w:line="240" w:lineRule="auto"/>
            </w:pPr>
            <w:r>
              <w:rPr>
                <w:color w:val="2F3933"/>
                <w:sz w:val="17"/>
              </w:rPr>
              <w:t>Database account has only the privileges needed by the backend.</w:t>
            </w:r>
          </w:p>
        </w:tc>
        <w:tc>
          <w:tcPr>
            <w:tcW w:w="5616"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1C2C1BB9" w14:textId="77777777" w:rsidR="00942A97" w:rsidRDefault="00000000">
            <w:pPr>
              <w:spacing w:after="0" w:line="240" w:lineRule="auto"/>
            </w:pPr>
            <w:r>
              <w:rPr>
                <w:color w:val="2F3933"/>
                <w:sz w:val="17"/>
              </w:rPr>
              <w:t xml:space="preserve">E-04: the API runs as farefair_app (SELECT/INSERT/UPDATE only; DELETE, TRUNCATE and DDL revoked; audit_events append-only). farefair_readonly cannot read admin_users (T06, T09).</w:t>
            </w:r>
          </w:p>
        </w:tc>
      </w:tr>
    </w:tbl>
    <w:p w14:paraId="4E73E2F8" w14:textId="77777777" w:rsidR="00942A97" w:rsidRDefault="00942A97">
      <w:pPr>
        <w:keepLines/>
        <w:spacing w:after="0"/>
      </w:pPr>
    </w:p>
    <w:tbl>
      <w:tblPr>
        <w:tblW w:w="0" w:type="auto"/>
        <w:jc w:val="center"/>
        <w:tblLook w:val="04A0" w:firstRow="1" w:lastRow="0" w:firstColumn="1" w:lastColumn="0" w:noHBand="0" w:noVBand="1"/>
      </w:tblPr>
      <w:tblGrid>
        <w:gridCol w:w="10540"/>
      </w:tblGrid>
      <w:tr w:rsidR="00942A97" w14:paraId="2BA48285" w14:textId="77777777">
        <w:trPr>
          <w:jc w:val="center"/>
        </w:trPr>
        <w:tc>
          <w:tcPr>
            <w:tcW w:w="10540" w:type="dxa"/>
            <w:shd w:val="clear" w:color="auto" w:fill="1C2A30"/>
            <w:tcMar>
              <w:top w:w="110" w:type="dxa"/>
              <w:left w:w="130" w:type="dxa"/>
              <w:bottom w:w="110" w:type="dxa"/>
              <w:right w:w="130" w:type="dxa"/>
            </w:tcMar>
          </w:tcPr>
          <w:p w14:paraId="4ED71098" w14:textId="77777777" w:rsidR="00942A97" w:rsidRDefault="00000000">
            <w:pPr>
              <w:spacing w:after="0" w:line="240" w:lineRule="auto"/>
            </w:pPr>
            <w:r>
              <w:rPr>
                <w:rFonts w:ascii="Liberation Mono" w:hAnsi="Liberation Mono"/>
                <w:color w:val="FFFFFF"/>
                <w:sz w:val="17"/>
              </w:rPr>
              <w:t xml:space="preserve">// src/db.js - production path; the secret comes from the environment</w:t>
              <w:br/>
              <w:t xml:space="preserve">const pool = new pg.Pool({</w:t>
              <w:br/>
              <w:t xml:space="preserve">  connectionString: process.env.DATABASE_URL,</w:t>
              <w:br/>
              <w:t xml:space="preserve">  max: 10,</w:t>
              <w:br/>
              <w:t xml:space="preserve">  options: '-c search_path=farefair,public',</w:t>
              <w:br/>
              <w:t xml:space="preserve">  ssl: process.env.PGSSL === 'true' ? { rejectUnauthorized: false } : undefined,</w:t>
              <w:br/>
              <w:t xml:space="preserve">});</w:t>
              <w:br/>
              <w:t xml:space="preserve"/>
              <w:br/>
              <w:t xml:space="preserve"># .gitignore</w:t>
              <w:br/>
              <w:t xml:space="preserve">node_modules/</w:t>
              <w:br/>
              <w:t xml:space="preserve">.env</w:t>
              <w:br/>
              <w:t xml:space="preserve">.pglite/</w:t>
              <w:br/>
              <w:t xml:space="preserve">coverage/</w:t>
              <w:br/>
              <w:t xml:space="preserve">*.log</w:t>
              <w:br/>
              <w:t xml:space="preserve"/>
              <w:br/>
              <w:t xml:space="preserve"># docker-compose.yml - no default password</w:t>
              <w:br/>
              <w:t xml:space="preserve">POSTGRES_PASSWORD: ${POSTGRES_PASSWORD:?Set POSTGRES_PASSWORD in .env}</w:t>
            </w:r>
          </w:p>
        </w:tc>
      </w:tr>
    </w:tbl>
    <w:p w14:paraId="612FDFFD" w14:textId="77777777" w:rsidR="00942A97" w:rsidRDefault="00942A97">
      <w:pPr>
        <w:keepLines/>
        <w:spacing w:after="0"/>
      </w:pPr>
    </w:p>
    <w:tbl>
      <w:tblPr>
        <w:tblW w:w="0" w:type="auto"/>
        <w:jc w:val="center"/>
        <w:tblLook w:val="04A0" w:firstRow="1" w:lastRow="0" w:firstColumn="1" w:lastColumn="0" w:noHBand="0" w:noVBand="1"/>
      </w:tblPr>
      <w:tblGrid>
        <w:gridCol w:w="10540"/>
      </w:tblGrid>
      <w:tr w:rsidR="00942A97" w14:paraId="6D1577B8" w14:textId="77777777">
        <w:trPr>
          <w:jc w:val="center"/>
        </w:trPr>
        <w:tc>
          <w:tcPr>
            <w:tcW w:w="10540" w:type="dxa"/>
            <w:tcBorders>
              <w:top w:val="single" w:sz="1" w:space="0" w:color="08783E"/>
              <w:left w:val="single" w:sz="1" w:space="0" w:color="08783E"/>
              <w:bottom w:val="single" w:sz="1" w:space="0" w:color="08783E"/>
              <w:right w:val="single" w:sz="1" w:space="0" w:color="08783E"/>
            </w:tcBorders>
            <w:shd w:val="clear" w:color="auto" w:fill="08783E"/>
            <w:tcMar>
              <w:top w:w="80" w:type="dxa"/>
              <w:left w:w="90" w:type="dxa"/>
              <w:bottom w:w="80" w:type="dxa"/>
              <w:right w:w="90" w:type="dxa"/>
            </w:tcMar>
          </w:tcPr>
          <w:p w14:paraId="416C26B3" w14:textId="77777777" w:rsidR="00942A97" w:rsidRDefault="00000000">
            <w:pPr>
              <w:spacing w:after="0" w:line="252" w:lineRule="auto"/>
            </w:pPr>
            <w:r>
              <w:rPr>
                <w:b/>
                <w:color w:val="FFFFFF"/>
                <w:sz w:val="23"/>
              </w:rPr>
              <w:lastRenderedPageBreak/>
              <w:t xml:space="preserve">7. Part F - Review One Project Query for SQL Injection Protection</w:t>
            </w:r>
          </w:p>
        </w:tc>
      </w:tr>
    </w:tbl>
    <w:p w14:paraId="6B9EADC0" w14:textId="77777777" w:rsidR="00942A97" w:rsidRDefault="00942A97">
      <w:pPr>
        <w:keepLines/>
        <w:spacing w:after="0"/>
      </w:pPr>
    </w:p>
    <w:tbl>
      <w:tblPr>
        <w:tblW w:w="0" w:type="auto"/>
        <w:jc w:val="center"/>
        <w:tblLayout w:type="fixed"/>
        <w:tblLook w:val="04A0" w:firstRow="1" w:lastRow="0" w:firstColumn="1" w:lastColumn="0" w:noHBand="0" w:noVBand="1"/>
      </w:tblPr>
      <w:tblGrid>
        <w:gridCol w:w="4032"/>
        <w:gridCol w:w="6192"/>
      </w:tblGrid>
      <w:tr w:rsidR="00942A97" w14:paraId="0EDD2C5A" w14:textId="77777777">
        <w:trPr>
          <w:cantSplit/>
          <w:tblHeader/>
          <w:jc w:val="center"/>
        </w:trPr>
        <w:tc>
          <w:tcPr>
            <w:tcW w:w="4032"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620AE97E" w14:textId="77777777" w:rsidR="00942A97" w:rsidRDefault="00000000">
            <w:pPr>
              <w:spacing w:after="0" w:line="252" w:lineRule="auto"/>
              <w:jc w:val="center"/>
            </w:pPr>
            <w:r>
              <w:rPr>
                <w:b/>
                <w:color w:val="FFFFFF"/>
                <w:sz w:val="18"/>
              </w:rPr>
              <w:t>Review item</w:t>
            </w:r>
          </w:p>
        </w:tc>
        <w:tc>
          <w:tcPr>
            <w:tcW w:w="6192"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57AC7A50" w14:textId="77777777" w:rsidR="00942A97" w:rsidRDefault="00000000">
            <w:pPr>
              <w:spacing w:after="0" w:line="252" w:lineRule="auto"/>
              <w:jc w:val="center"/>
            </w:pPr>
            <w:r>
              <w:rPr>
                <w:b/>
                <w:color w:val="FFFFFF"/>
                <w:sz w:val="18"/>
              </w:rPr>
              <w:t>Group response</w:t>
            </w:r>
          </w:p>
        </w:tc>
      </w:tr>
      <w:tr w:rsidR="00942A97" w14:paraId="0A8EE971" w14:textId="77777777">
        <w:trPr>
          <w:cantSplit/>
          <w:jc w:val="center"/>
        </w:trPr>
        <w:tc>
          <w:tcPr>
            <w:tcW w:w="403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5FB31A4" w14:textId="77777777" w:rsidR="00942A97" w:rsidRDefault="00000000">
            <w:pPr>
              <w:spacing w:after="0" w:line="240" w:lineRule="auto"/>
            </w:pPr>
            <w:r>
              <w:rPr>
                <w:color w:val="2F3933"/>
                <w:sz w:val="17"/>
              </w:rPr>
              <w:t>Feature / file / function reviewed</w:t>
            </w:r>
          </w:p>
        </w:tc>
        <w:tc>
          <w:tcPr>
            <w:tcW w:w="619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0AC3C38" w14:textId="77777777" w:rsidR="00942A97" w:rsidRDefault="00000000">
            <w:pPr>
              <w:spacing w:after="0" w:line="240" w:lineRule="auto"/>
            </w:pPr>
            <w:r>
              <w:rPr>
                <w:color w:val="2F3933"/>
                <w:sz w:val="17"/>
              </w:rPr>
              <w:t xml:space="preserve">Admin sign-in — POST /v1/auth/login, authRoutes() in src/routes/auth.js; the query executes through the query(text, params) adapter in src/db.js.</w:t>
            </w:r>
          </w:p>
        </w:tc>
      </w:tr>
      <w:tr w:rsidR="00942A97" w14:paraId="42653DE9" w14:textId="77777777">
        <w:trPr>
          <w:cantSplit/>
          <w:jc w:val="center"/>
        </w:trPr>
        <w:tc>
          <w:tcPr>
            <w:tcW w:w="403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279E5743" w14:textId="77777777" w:rsidR="00942A97" w:rsidRDefault="00000000">
            <w:pPr>
              <w:spacing w:after="0" w:line="240" w:lineRule="auto"/>
            </w:pPr>
            <w:r>
              <w:rPr>
                <w:color w:val="2F3933"/>
                <w:sz w:val="17"/>
              </w:rPr>
              <w:t>User input involved</w:t>
            </w:r>
          </w:p>
        </w:tc>
        <w:tc>
          <w:tcPr>
            <w:tcW w:w="619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00867C90" w14:textId="77777777" w:rsidR="00942A97" w:rsidRDefault="00000000">
            <w:pPr>
              <w:spacing w:after="0" w:line="240" w:lineRule="auto"/>
            </w:pPr>
            <w:r>
              <w:rPr>
                <w:color w:val="2F3933"/>
                <w:sz w:val="17"/>
              </w:rPr>
              <w:t xml:space="preserve">login (email or username) and password from the JSON body. Zod validates both as strings with a 200-character maximum.</w:t>
            </w:r>
          </w:p>
        </w:tc>
      </w:tr>
      <w:tr w:rsidR="00942A97" w14:paraId="11C7FF8E" w14:textId="77777777">
        <w:trPr>
          <w:cantSplit/>
          <w:jc w:val="center"/>
        </w:trPr>
        <w:tc>
          <w:tcPr>
            <w:tcW w:w="403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4104E3D2" w14:textId="77777777" w:rsidR="00942A97" w:rsidRDefault="00000000">
            <w:pPr>
              <w:spacing w:after="0" w:line="240" w:lineRule="auto"/>
            </w:pPr>
            <w:r>
              <w:rPr>
                <w:color w:val="2F3933"/>
                <w:sz w:val="17"/>
              </w:rPr>
              <w:t>SQL or ORM statement used</w:t>
            </w:r>
          </w:p>
        </w:tc>
        <w:tc>
          <w:tcPr>
            <w:tcW w:w="619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73A4BBDD" w14:textId="77777777" w:rsidR="00942A97" w:rsidRDefault="00000000">
            <w:pPr>
              <w:spacing w:after="0" w:line="240" w:lineRule="auto"/>
            </w:pPr>
            <w:r>
              <w:rPr>
                <w:color w:val="2F3933"/>
                <w:sz w:val="17"/>
              </w:rPr>
              <w:t xml:space="preserve">SELECT * FROM admin_users WHERE is_active AND (lower(email) = lower($1) OR lower(split_part(email, '@', 1)) = lower($1)) LIMIT 1</w:t>
            </w:r>
          </w:p>
        </w:tc>
      </w:tr>
      <w:tr w:rsidR="00942A97" w14:paraId="7C7A4B37" w14:textId="77777777">
        <w:trPr>
          <w:cantSplit/>
          <w:jc w:val="center"/>
        </w:trPr>
        <w:tc>
          <w:tcPr>
            <w:tcW w:w="403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40A39E36" w14:textId="77777777" w:rsidR="00942A97" w:rsidRDefault="00000000">
            <w:pPr>
              <w:spacing w:after="0" w:line="240" w:lineRule="auto"/>
            </w:pPr>
            <w:r>
              <w:rPr>
                <w:color w:val="2F3933"/>
                <w:sz w:val="17"/>
              </w:rPr>
              <w:t>Parameterized query / ORM binding used? YES / NO</w:t>
            </w:r>
          </w:p>
        </w:tc>
        <w:tc>
          <w:tcPr>
            <w:tcW w:w="619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FF95D39" w14:textId="77777777" w:rsidR="00942A97" w:rsidRDefault="00000000">
            <w:pPr>
              <w:spacing w:after="0" w:line="240" w:lineRule="auto"/>
            </w:pPr>
            <w:r>
              <w:rPr>
                <w:color w:val="2F3933"/>
                <w:sz w:val="17"/>
              </w:rPr>
              <w:t xml:space="preserve">YES — $1 is a bound parameter passed separately to pg/PGlite; there is no template-literal interpolation or string concatenation.</w:t>
            </w:r>
          </w:p>
        </w:tc>
      </w:tr>
      <w:tr w:rsidR="00942A97" w14:paraId="6C9B4F72" w14:textId="77777777">
        <w:trPr>
          <w:cantSplit/>
          <w:jc w:val="center"/>
        </w:trPr>
        <w:tc>
          <w:tcPr>
            <w:tcW w:w="403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7AA47251" w14:textId="77777777" w:rsidR="00942A97" w:rsidRDefault="00000000">
            <w:pPr>
              <w:spacing w:after="0" w:line="240" w:lineRule="auto"/>
            </w:pPr>
            <w:r>
              <w:rPr>
                <w:color w:val="2F3933"/>
                <w:sz w:val="17"/>
              </w:rPr>
              <w:t>Why the statement avoids SQL injection, or correction made</w:t>
            </w:r>
          </w:p>
        </w:tc>
        <w:tc>
          <w:tcPr>
            <w:tcW w:w="6192"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11C278A7" w14:textId="77777777" w:rsidR="00942A97" w:rsidRDefault="00000000">
            <w:pPr>
              <w:spacing w:after="0" w:line="240" w:lineRule="auto"/>
            </w:pPr>
            <w:r>
              <w:rPr>
                <w:color w:val="2F3933"/>
                <w:sz w:val="17"/>
              </w:rPr>
              <w:t xml:space="preserve">The driver parses the SQL once and sends $1 as data, so quotes or -- in the input cannot change the statement; Zod bounds the length. The password never reaches SQL: it is verified with scryptSync + timingSafeEqual, and unknown accounts run a dummy hash to keep timing constant.</w:t>
            </w:r>
          </w:p>
        </w:tc>
      </w:tr>
    </w:tbl>
    <w:p w14:paraId="1D43ABC5" w14:textId="77777777" w:rsidR="00942A97" w:rsidRDefault="00942A97">
      <w:pPr>
        <w:keepLines/>
        <w:spacing w:after="0"/>
      </w:pPr>
    </w:p>
    <w:tbl>
      <w:tblPr>
        <w:tblW w:w="0" w:type="auto"/>
        <w:jc w:val="center"/>
        <w:tblLook w:val="04A0" w:firstRow="1" w:lastRow="0" w:firstColumn="1" w:lastColumn="0" w:noHBand="0" w:noVBand="1"/>
      </w:tblPr>
      <w:tblGrid>
        <w:gridCol w:w="10540"/>
      </w:tblGrid>
      <w:tr w:rsidR="00942A97" w14:paraId="063DCC68" w14:textId="77777777">
        <w:trPr>
          <w:jc w:val="center"/>
        </w:trPr>
        <w:tc>
          <w:tcPr>
            <w:tcW w:w="10540" w:type="dxa"/>
            <w:shd w:val="clear" w:color="auto" w:fill="1C2A30"/>
            <w:tcMar>
              <w:top w:w="110" w:type="dxa"/>
              <w:left w:w="130" w:type="dxa"/>
              <w:bottom w:w="110" w:type="dxa"/>
              <w:right w:w="130" w:type="dxa"/>
            </w:tcMar>
          </w:tcPr>
          <w:p w14:paraId="472C36C4" w14:textId="77777777" w:rsidR="00942A97" w:rsidRDefault="00000000">
            <w:pPr>
              <w:spacing w:after="0" w:line="240" w:lineRule="auto"/>
            </w:pPr>
            <w:r>
              <w:rPr>
                <w:rFonts w:ascii="Liberation Mono" w:hAnsi="Liberation Mono"/>
                <w:color w:val="FFFFFF"/>
                <w:sz w:val="17"/>
              </w:rPr>
              <w:t xml:space="preserve">// src/routes/auth.js - POST /v1/auth/login</w:t>
              <w:br/>
              <w:t xml:space="preserve">const found = await db.query(</w:t>
              <w:br/>
              <w:t xml:space="preserve">  `SELECT *</w:t>
              <w:br/>
              <w:t xml:space="preserve">   FROM admin_users</w:t>
              <w:br/>
              <w:t xml:space="preserve">   WHERE is_active</w:t>
              <w:br/>
              <w:t xml:space="preserve">     AND (</w:t>
              <w:br/>
              <w:t xml:space="preserve">       lower(email) = lower($1)</w:t>
              <w:br/>
              <w:t xml:space="preserve">       OR lower(split_part(email, '@', 1)) = lower($1)</w:t>
              <w:br/>
              <w:t xml:space="preserve">     )</w:t>
              <w:br/>
              <w:t xml:space="preserve">   LIMIT 1`,</w:t>
              <w:br/>
              <w:t xml:space="preserve">  [input.login.trim()],</w:t>
              <w:br/>
              <w:t xml:space="preserve">);</w:t>
              <w:br/>
              <w:t xml:space="preserve"/>
              <w:br/>
              <w:t xml:space="preserve">// src/db.js - params are forwarded to the driver, never interpolated</w:t>
              <w:br/>
              <w:t xml:space="preserve">const result = await pool.query(text, params);   // pg</w:t>
              <w:br/>
              <w:t xml:space="preserve">const result = await pglite.query(text, params); // PGlite</w:t>
            </w:r>
          </w:p>
        </w:tc>
      </w:tr>
    </w:tbl>
    <w:p w14:paraId="0BD76509" w14:textId="77777777" w:rsidR="00942A97" w:rsidRDefault="00942A97">
      <w:pPr>
        <w:keepLines/>
        <w:spacing w:after="0"/>
      </w:pPr>
    </w:p>
    <w:tbl>
      <w:tblPr>
        <w:tblW w:w="0" w:type="auto"/>
        <w:jc w:val="center"/>
        <w:tblLook w:val="04A0" w:firstRow="1" w:lastRow="0" w:firstColumn="1" w:lastColumn="0" w:noHBand="0" w:noVBand="1"/>
      </w:tblPr>
      <w:tblGrid>
        <w:gridCol w:w="10540"/>
      </w:tblGrid>
      <w:tr w:rsidR="00942A97" w14:paraId="3DCA6263" w14:textId="77777777">
        <w:trPr>
          <w:jc w:val="center"/>
        </w:trPr>
        <w:tc>
          <w:tcPr>
            <w:tcW w:w="10540" w:type="dxa"/>
            <w:tcBorders>
              <w:top w:val="single" w:sz="1" w:space="0" w:color="08783E"/>
              <w:left w:val="single" w:sz="1" w:space="0" w:color="08783E"/>
              <w:bottom w:val="single" w:sz="1" w:space="0" w:color="08783E"/>
              <w:right w:val="single" w:sz="1" w:space="0" w:color="08783E"/>
            </w:tcBorders>
            <w:shd w:val="clear" w:color="auto" w:fill="08783E"/>
            <w:tcMar>
              <w:top w:w="80" w:type="dxa"/>
              <w:left w:w="90" w:type="dxa"/>
              <w:bottom w:w="80" w:type="dxa"/>
              <w:right w:w="90" w:type="dxa"/>
            </w:tcMar>
          </w:tcPr>
          <w:p w14:paraId="5A490179" w14:textId="77777777" w:rsidR="00942A97" w:rsidRDefault="00000000">
            <w:pPr>
              <w:spacing w:after="0" w:line="252" w:lineRule="auto"/>
            </w:pPr>
            <w:r>
              <w:rPr>
                <w:b/>
                <w:color w:val="FFFFFF"/>
                <w:sz w:val="23"/>
              </w:rPr>
              <w:t xml:space="preserve">8. Required Evidence Checklist</w:t>
            </w:r>
          </w:p>
        </w:tc>
      </w:tr>
    </w:tbl>
    <w:p w14:paraId="182D4B3B" w14:textId="77777777" w:rsidR="00942A97" w:rsidRDefault="00942A97">
      <w:pPr>
        <w:keepLines/>
        <w:spacing w:after="0"/>
      </w:pPr>
    </w:p>
    <w:tbl>
      <w:tblPr>
        <w:tblW w:w="0" w:type="auto"/>
        <w:jc w:val="center"/>
        <w:tblLayout w:type="fixed"/>
        <w:tblLook w:val="04A0" w:firstRow="1" w:lastRow="0" w:firstColumn="1" w:lastColumn="0" w:noHBand="0" w:noVBand="1"/>
      </w:tblPr>
      <w:tblGrid>
        <w:gridCol w:w="10639"/>
      </w:tblGrid>
      <w:tr w:rsidR="00580846" w14:paraId="6C2C9079" w14:textId="77777777" w:rsidTr="00580846">
        <w:trPr>
          <w:cantSplit/>
          <w:tblHeader/>
          <w:jc w:val="center"/>
        </w:trPr>
        <w:tc>
          <w:tcPr>
            <w:tcW w:w="10639" w:type="dxa"/>
            <w:tcBorders>
              <w:top w:val="single" w:sz="3" w:space="0" w:color="B8C9BF"/>
              <w:left w:val="single" w:sz="3" w:space="0" w:color="B8C9BF"/>
              <w:bottom w:val="single" w:sz="3" w:space="0" w:color="B8C9BF"/>
              <w:right w:val="single" w:sz="3" w:space="0" w:color="B8C9BF"/>
            </w:tcBorders>
            <w:shd w:val="clear" w:color="auto" w:fill="08783E"/>
            <w:tcMar>
              <w:top w:w="80" w:type="dxa"/>
              <w:left w:w="85" w:type="dxa"/>
              <w:bottom w:w="80" w:type="dxa"/>
              <w:right w:w="85" w:type="dxa"/>
            </w:tcMar>
            <w:vAlign w:val="center"/>
          </w:tcPr>
          <w:p w14:paraId="06CC718B" w14:textId="77777777" w:rsidR="00580846" w:rsidRDefault="00580846">
            <w:pPr>
              <w:spacing w:after="0" w:line="252" w:lineRule="auto"/>
              <w:jc w:val="center"/>
            </w:pPr>
            <w:r>
              <w:rPr>
                <w:b/>
                <w:color w:val="FFFFFF"/>
                <w:sz w:val="18"/>
              </w:rPr>
              <w:t>Required evidence (tick when included in this report)</w:t>
            </w:r>
          </w:p>
        </w:tc>
      </w:tr>
      <w:tr w:rsidR="00580846" w14:paraId="76CCA009" w14:textId="77777777" w:rsidTr="00580846">
        <w:trPr>
          <w:cantSplit/>
          <w:jc w:val="center"/>
        </w:trPr>
        <w:tc>
          <w:tcPr>
            <w:tcW w:w="10639"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9178816" w14:textId="77777777" w:rsidR="00580846" w:rsidRDefault="00580846">
            <w:pPr>
              <w:spacing w:after="0" w:line="240" w:lineRule="auto"/>
            </w:pPr>
            <w:r>
              <w:rPr>
                <w:color w:val="2F3933"/>
                <w:sz w:val="17"/>
              </w:rPr>
              <w:t xml:space="preserve">☑  System roles and 3-5 important project tables completed using actual project names.</w:t>
            </w:r>
          </w:p>
        </w:tc>
      </w:tr>
      <w:tr w:rsidR="00580846" w14:paraId="7AFC69E6" w14:textId="77777777" w:rsidTr="00580846">
        <w:trPr>
          <w:cantSplit/>
          <w:jc w:val="center"/>
        </w:trPr>
        <w:tc>
          <w:tcPr>
            <w:tcW w:w="10639"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48E7AD9E" w14:textId="77777777" w:rsidR="00580846" w:rsidRDefault="00580846">
            <w:pPr>
              <w:spacing w:after="0" w:line="240" w:lineRule="auto"/>
            </w:pPr>
            <w:r>
              <w:rPr>
                <w:color w:val="2F3933"/>
                <w:sz w:val="17"/>
              </w:rPr>
              <w:t xml:space="preserve">☑  Completed access-control matrix covering the selected tables and actual system roles.</w:t>
            </w:r>
          </w:p>
        </w:tc>
      </w:tr>
      <w:tr w:rsidR="00580846" w14:paraId="40090ED2" w14:textId="77777777" w:rsidTr="00580846">
        <w:trPr>
          <w:cantSplit/>
          <w:jc w:val="center"/>
        </w:trPr>
        <w:tc>
          <w:tcPr>
            <w:tcW w:w="10639"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490781BD" w14:textId="77777777" w:rsidR="00580846" w:rsidRDefault="00580846">
            <w:pPr>
              <w:spacing w:after="0" w:line="240" w:lineRule="auto"/>
            </w:pPr>
            <w:r>
              <w:rPr>
                <w:color w:val="2F3933"/>
                <w:sz w:val="17"/>
              </w:rPr>
              <w:t xml:space="preserve">☑  Project-specific GRANT/REVOKE SQL and, where possible, execution/test result.</w:t>
            </w:r>
          </w:p>
        </w:tc>
      </w:tr>
      <w:tr w:rsidR="00580846" w14:paraId="6470A97F" w14:textId="77777777" w:rsidTr="00580846">
        <w:trPr>
          <w:cantSplit/>
          <w:jc w:val="center"/>
        </w:trPr>
        <w:tc>
          <w:tcPr>
            <w:tcW w:w="10639"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74F7E09C" w14:textId="77777777" w:rsidR="00580846" w:rsidRDefault="00580846">
            <w:pPr>
              <w:spacing w:after="0" w:line="240" w:lineRule="auto"/>
            </w:pPr>
            <w:r>
              <w:rPr>
                <w:color w:val="2F3933"/>
                <w:sz w:val="17"/>
              </w:rPr>
              <w:t xml:space="preserve">☑  RLS decision with project-specific justification; policy design/testing if RLS is needed.</w:t>
            </w:r>
          </w:p>
        </w:tc>
      </w:tr>
      <w:tr w:rsidR="00580846" w14:paraId="44F4AA9A" w14:textId="77777777" w:rsidTr="00580846">
        <w:trPr>
          <w:cantSplit/>
          <w:jc w:val="center"/>
        </w:trPr>
        <w:tc>
          <w:tcPr>
            <w:tcW w:w="10639"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52132EBB" w14:textId="77777777" w:rsidR="00580846" w:rsidRDefault="00580846">
            <w:pPr>
              <w:spacing w:after="0" w:line="240" w:lineRule="auto"/>
            </w:pPr>
            <w:r>
              <w:rPr>
                <w:color w:val="2F3933"/>
                <w:sz w:val="17"/>
              </w:rPr>
              <w:t xml:space="preserve">☑  Backend credential-protection evidence with all secret values hidden.</w:t>
            </w:r>
          </w:p>
        </w:tc>
      </w:tr>
      <w:tr w:rsidR="00580846" w14:paraId="1307F0EA" w14:textId="77777777" w:rsidTr="00580846">
        <w:trPr>
          <w:cantSplit/>
          <w:jc w:val="center"/>
        </w:trPr>
        <w:tc>
          <w:tcPr>
            <w:tcW w:w="10639"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69A250F0" w14:textId="77777777" w:rsidR="00580846" w:rsidRDefault="00580846">
            <w:pPr>
              <w:spacing w:after="0" w:line="240" w:lineRule="auto"/>
            </w:pPr>
            <w:r>
              <w:rPr>
                <w:color w:val="2F3933"/>
                <w:sz w:val="17"/>
              </w:rPr>
              <w:t xml:space="preserve">☑  One actual project SQL/ORM statement with SQL-injection prevention explanation.</w:t>
            </w:r>
          </w:p>
        </w:tc>
      </w:tr>
      <w:tr w:rsidR="00580846" w14:paraId="651983B9" w14:textId="77777777" w:rsidTr="00580846">
        <w:trPr>
          <w:cantSplit/>
          <w:jc w:val="center"/>
        </w:trPr>
        <w:tc>
          <w:tcPr>
            <w:tcW w:w="10639" w:type="dxa"/>
            <w:tcBorders>
              <w:top w:val="single" w:sz="3" w:space="0" w:color="CFD9D3"/>
              <w:left w:val="single" w:sz="3" w:space="0" w:color="CFD9D3"/>
              <w:bottom w:val="single" w:sz="3" w:space="0" w:color="CFD9D3"/>
              <w:right w:val="single" w:sz="3" w:space="0" w:color="CFD9D3"/>
            </w:tcBorders>
            <w:tcMar>
              <w:top w:w="75" w:type="dxa"/>
              <w:left w:w="85" w:type="dxa"/>
              <w:bottom w:w="75" w:type="dxa"/>
              <w:right w:w="85" w:type="dxa"/>
            </w:tcMar>
            <w:vAlign w:val="center"/>
          </w:tcPr>
          <w:p w14:paraId="71AF1730" w14:textId="77777777" w:rsidR="00580846" w:rsidRDefault="00580846">
            <w:pPr>
              <w:spacing w:after="0" w:line="240" w:lineRule="auto"/>
            </w:pPr>
            <w:r>
              <w:rPr>
                <w:color w:val="2F3933"/>
                <w:sz w:val="17"/>
              </w:rPr>
              <w:t xml:space="preserve">☑  GitHub checkpoint or submitted SQL/config documentation that matches the demonstrated work.</w:t>
            </w:r>
          </w:p>
        </w:tc>
      </w:tr>
    </w:tbl>
    <w:p w14:paraId="1EDF30A4" w14:textId="77777777" w:rsidR="00942A97" w:rsidRDefault="00942A97">
      <w:pPr>
        <w:keepLines/>
        <w:spacing w:after="0"/>
      </w:pPr>
    </w:p>
    <w:tbl>
      <w:tblPr>
        <w:tblW w:w="0" w:type="auto"/>
        <w:jc w:val="center"/>
        <w:tblLook w:val="04A0" w:firstRow="1" w:lastRow="0" w:firstColumn="1" w:lastColumn="0" w:noHBand="0" w:noVBand="1"/>
      </w:tblPr>
      <w:tblGrid>
        <w:gridCol w:w="10540"/>
      </w:tblGrid>
      <w:tr w:rsidR="00942A97" w14:paraId="27C76C25" w14:textId="77777777">
        <w:trPr>
          <w:jc w:val="center"/>
        </w:trPr>
        <w:tc>
          <w:tcPr>
            <w:tcW w:w="10540" w:type="dxa"/>
            <w:tcBorders>
              <w:top w:val="single" w:sz="1" w:space="0" w:color="08783E"/>
              <w:left w:val="single" w:sz="1" w:space="0" w:color="08783E"/>
              <w:bottom w:val="single" w:sz="1" w:space="0" w:color="08783E"/>
              <w:right w:val="single" w:sz="1" w:space="0" w:color="08783E"/>
            </w:tcBorders>
            <w:shd w:val="clear" w:color="auto" w:fill="08783E"/>
            <w:tcMar>
              <w:top w:w="80" w:type="dxa"/>
              <w:left w:w="90" w:type="dxa"/>
              <w:bottom w:w="80" w:type="dxa"/>
              <w:right w:w="90" w:type="dxa"/>
            </w:tcMar>
          </w:tcPr>
          <w:p w14:paraId="282ED5A9" w14:textId="77777777" w:rsidR="00942A97" w:rsidRDefault="00000000">
            <w:pPr>
              <w:spacing w:after="0" w:line="252" w:lineRule="auto"/>
            </w:pPr>
            <w:r>
              <w:rPr>
                <w:b/>
                <w:color w:val="FFFFFF"/>
                <w:sz w:val="23"/>
              </w:rPr>
              <w:t xml:space="preserve">9. Post-Laboratory Reflection</w:t>
            </w:r>
          </w:p>
        </w:tc>
      </w:tr>
    </w:tbl>
    <w:p w14:paraId="288C8050" w14:textId="77777777" w:rsidR="00942A97" w:rsidRDefault="00942A97">
      <w:pPr>
        <w:keepLines/>
        <w:spacing w:after="0"/>
      </w:pPr>
    </w:p>
    <w:p w14:paraId="312351BC" w14:textId="77777777" w:rsidR="00942A97" w:rsidRDefault="00000000">
      <w:pPr>
        <w:keepLines/>
        <w:spacing w:after="40" w:line="254" w:lineRule="auto"/>
      </w:pPr>
      <w:r>
        <w:rPr>
          <w:b/>
          <w:color w:val="2F3933"/>
        </w:rPr>
        <w:t>1. Which project role currently has the greatest database access, and is every privilege necessary?</w:t>
      </w:r>
    </w:p>
    <w:p w14:paraId="33035684" w14:textId="77777777" w:rsidR="00942A97" w:rsidRDefault="00000000">
      <w:pPr>
        <w:keepLines/>
        <w:spacing w:line="254" w:lineRule="auto"/>
      </w:pPr>
      <w:r>
        <w:rPr>
          <w:color w:val="2F3933"/>
          <w:sz w:val="18"/>
        </w:rPr>
        <w:t xml:space="preserve">The admin role has the greatest access: it can edit fares for every city, read the staff list and change trip status. Not every privilege is necessary at the database layer — the API never deletes rows, rewrites audit events or creates tables, so DELETE, TRUNCATE and DDL are revoked for farefair_app. Account listing is read-only, which keeps admin from silently creating identities.</w:t>
      </w:r>
    </w:p>
    <w:p w14:paraId="221AC8CB" w14:textId="77777777" w:rsidR="00942A97" w:rsidRDefault="00000000">
      <w:pPr>
        <w:keepLines/>
        <w:spacing w:after="40" w:line="254" w:lineRule="auto"/>
      </w:pPr>
      <w:r>
        <w:rPr>
          <w:b/>
          <w:color w:val="2F3933"/>
        </w:rPr>
        <w:t>2. Which selected table contains the most sensitive or critical data, and how is access to it restricted?</w:t>
      </w:r>
    </w:p>
    <w:p w14:paraId="7895C81E" w14:textId="77777777" w:rsidR="00942A97" w:rsidRDefault="00000000">
      <w:pPr>
        <w:keepLines/>
        <w:spacing w:line="254" w:lineRule="auto"/>
      </w:pPr>
      <w:r>
        <w:rPr>
          <w:color w:val="2F3933"/>
          <w:sz w:val="18"/>
        </w:rPr>
        <w:t xml:space="preserve">audit_events holds the most critical data because it is the evidence of every fare change and sign-in. It is append-only: farefair_app may SELECT and INSERT, while UPDATE and DELETE are revoked (T03, T04), and the API exposes no edit or delete route. Passenger data in trips is also sensitive and is read-only for analysts.</w:t>
      </w:r>
    </w:p>
    <w:p w14:paraId="252B25D4" w14:textId="77777777" w:rsidR="00942A97" w:rsidRDefault="00000000">
      <w:pPr>
        <w:keepLines/>
        <w:spacing w:after="40" w:line="254" w:lineRule="auto"/>
      </w:pPr>
      <w:r>
        <w:rPr>
          <w:b/>
          <w:color w:val="2F3933"/>
        </w:rPr>
        <w:t>3. Why did your group decide to use or not use Row-Level Security?</w:t>
      </w:r>
    </w:p>
    <w:p w14:paraId="03570478" w14:textId="77777777" w:rsidR="00942A97" w:rsidRDefault="00000000">
      <w:pPr>
        <w:keepLines/>
        <w:spacing w:line="254" w:lineRule="auto"/>
      </w:pPr>
      <w:r>
        <w:rPr>
          <w:color w:val="2F3933"/>
          <w:sz w:val="18"/>
        </w:rPr>
        <w:t xml:space="preserve">We chose NO because users never connect to PostgreSQL directly; the Express API is the only client and enforces city scope in canEditFares() and in city-filtered queries. RLS would need a per-request SET LOCAL identity that is not implemented, so policies would not reflect the signed-in account. We documented the condition for revisiting: direct BI or LGU connections would require city_id = current_setting('farefair.city_id', true) policies.</w:t>
      </w:r>
    </w:p>
    <w:p w14:paraId="3C5329E3" w14:textId="77777777" w:rsidR="00942A97" w:rsidRDefault="00000000">
      <w:pPr>
        <w:keepLines/>
        <w:spacing w:after="40" w:line="254" w:lineRule="auto"/>
      </w:pPr>
      <w:r>
        <w:rPr>
          <w:b/>
          <w:color w:val="2F3933"/>
        </w:rPr>
        <w:t>4. What would happen if the backend database credentials were committed publicly, and what control prevents that in your project?</w:t>
      </w:r>
    </w:p>
    <w:p w14:paraId="5D7ACF71" w14:textId="77777777" w:rsidR="00942A97" w:rsidRDefault="00000000">
      <w:pPr>
        <w:keepLines/>
        <w:spacing w:line="254" w:lineRule="auto"/>
      </w:pPr>
      <w:r>
        <w:rPr>
          <w:color w:val="2F3933"/>
          <w:sz w:val="18"/>
        </w:rPr>
        <w:t xml:space="preserve">A public connection string would let anyone read password hashes, fare history and trip data, and write fraudulent fares or erase evidence. The project prevents it by loading DATABASE_URL from the environment, ignoring .env in Git, never logging the URL, and running the API as a role without DELETE or DDL. If it leaked, credential rotation plus the append-only audit trail would bound the damage.</w:t>
      </w:r>
    </w:p>
    <w:p w14:paraId="4B75040E" w14:textId="77777777" w:rsidR="00942A97" w:rsidRDefault="00000000">
      <w:pPr>
        <w:keepLines/>
        <w:spacing w:after="40" w:line="254" w:lineRule="auto"/>
      </w:pPr>
      <w:r>
        <w:rPr>
          <w:b/>
          <w:color w:val="2F3933"/>
        </w:rPr>
        <w:t>5. Which project query did you review for SQL injection, and what specific mechanism keeps user input separate from SQL syntax?</w:t>
      </w:r>
    </w:p>
    <w:p w14:paraId="63297D67" w14:textId="77777777" w:rsidR="00942A97" w:rsidRDefault="00000000">
      <w:pPr>
        <w:keepLines/>
        <w:spacing w:line="254" w:lineRule="auto"/>
      </w:pPr>
      <w:r>
        <w:rPr>
          <w:color w:val="2F3933"/>
          <w:sz w:val="18"/>
        </w:rPr>
        <w:t xml:space="preserve">We reviewed the sign-in lookup in src/routes/auth.js. The email or username is bound as $1 through the shared query(text, params) adapter, so the driver sends it as data and never concatenates it into SQL; Zod caps the input at 200 characters. The password is not put in SQL at all — it is checked with scrypt and timingSafeEqual.</w:t>
      </w:r>
    </w:p>
    <w:sectPr w:rsidR="00942A97" w:rsidSect="00034616">
      <w:headerReference w:type="default" r:id="rId9"/>
      <w:footerReference w:type="default" r:id="rId10"/>
      <w:footerReference w:type="first" r:id="rId11"/>
      <w:pgSz w:w="12240" w:h="15840"/>
      <w:pgMar w:top="835" w:right="850" w:bottom="893" w:left="850" w:header="317" w:footer="47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2244A" w14:textId="77777777" w:rsidR="00781670" w:rsidRDefault="00781670">
      <w:pPr>
        <w:spacing w:after="0" w:line="240" w:lineRule="auto"/>
      </w:pPr>
      <w:r>
        <w:separator/>
      </w:r>
    </w:p>
  </w:endnote>
  <w:endnote w:type="continuationSeparator" w:id="0">
    <w:p w14:paraId="63236CA9" w14:textId="77777777" w:rsidR="00781670" w:rsidRDefault="00781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F362F" w14:textId="77777777" w:rsidR="00A03640" w:rsidRDefault="00000000">
    <w:pPr>
      <w:pStyle w:val="Footer"/>
      <w:spacing w:line="264" w:lineRule="auto"/>
      <w:jc w:val="center"/>
    </w:pPr>
    <w:r>
      <w:rPr>
        <w:color w:val="536170"/>
        <w:sz w:val="16"/>
      </w:rPr>
      <w:t xml:space="preserve">F-CID-010 Rev.3, 03-21-2025     |     Competent - Service-oriented - Upright     |     Page </w:t>
    </w:r>
    <w:r>
      <w:rPr>
        <w:color w:val="536170"/>
        <w:sz w:val="16"/>
      </w:rPr>
      <w:fldChar w:fldCharType="begin"/>
    </w:r>
    <w:r>
      <w:rPr>
        <w:color w:val="536170"/>
        <w:sz w:val="16"/>
      </w:rPr>
      <w:instrText xml:space="preserve"> PAGE </w:instrText>
    </w:r>
    <w:r>
      <w:rPr>
        <w:color w:val="536170"/>
        <w:sz w:val="16"/>
      </w:rPr>
      <w:fldChar w:fldCharType="separate"/>
    </w:r>
    <w:r>
      <w:rPr>
        <w:color w:val="536170"/>
        <w:sz w:val="16"/>
      </w:rPr>
      <w:t>1</w:t>
    </w:r>
    <w:r>
      <w:rPr>
        <w:color w:val="53617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BB3F5" w14:textId="77777777" w:rsidR="00A03640" w:rsidRDefault="00000000">
    <w:pPr>
      <w:pStyle w:val="Footer"/>
      <w:spacing w:line="264" w:lineRule="auto"/>
      <w:jc w:val="center"/>
    </w:pPr>
    <w:r>
      <w:rPr>
        <w:color w:val="536170"/>
        <w:sz w:val="16"/>
      </w:rPr>
      <w:t xml:space="preserve">F-CID-010 Rev.3, 03-21-2025     |     Competent - Service-oriented - Upright     |     Page </w:t>
    </w:r>
    <w:r>
      <w:rPr>
        <w:color w:val="536170"/>
        <w:sz w:val="16"/>
      </w:rPr>
      <w:fldChar w:fldCharType="begin"/>
    </w:r>
    <w:r>
      <w:rPr>
        <w:color w:val="536170"/>
        <w:sz w:val="16"/>
      </w:rPr>
      <w:instrText xml:space="preserve"> PAGE </w:instrText>
    </w:r>
    <w:r>
      <w:rPr>
        <w:color w:val="536170"/>
        <w:sz w:val="16"/>
      </w:rPr>
      <w:fldChar w:fldCharType="separate"/>
    </w:r>
    <w:r>
      <w:rPr>
        <w:color w:val="536170"/>
        <w:sz w:val="16"/>
      </w:rPr>
      <w:t>1</w:t>
    </w:r>
    <w:r>
      <w:rPr>
        <w:color w:val="5361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98EF1" w14:textId="77777777" w:rsidR="00781670" w:rsidRDefault="00781670">
      <w:pPr>
        <w:spacing w:after="0" w:line="240" w:lineRule="auto"/>
      </w:pPr>
      <w:r>
        <w:separator/>
      </w:r>
    </w:p>
  </w:footnote>
  <w:footnote w:type="continuationSeparator" w:id="0">
    <w:p w14:paraId="567FC4BA" w14:textId="77777777" w:rsidR="00781670" w:rsidRDefault="007816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C09CC" w14:textId="77777777" w:rsidR="00A03640" w:rsidRDefault="00000000">
    <w:pPr>
      <w:pStyle w:val="Header"/>
      <w:spacing w:line="252" w:lineRule="auto"/>
      <w:jc w:val="center"/>
    </w:pPr>
    <w:r>
      <w:rPr>
        <w:b/>
        <w:color w:val="08783E"/>
        <w:sz w:val="17"/>
      </w:rPr>
      <w:t>CARAGA STATE UNIVERSITY - CABADBARAN CAMPUS                                    IT 108 | LAB ACTIVITY 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5856682">
    <w:abstractNumId w:val="8"/>
  </w:num>
  <w:num w:numId="2" w16cid:durableId="694959666">
    <w:abstractNumId w:val="6"/>
  </w:num>
  <w:num w:numId="3" w16cid:durableId="389380680">
    <w:abstractNumId w:val="5"/>
  </w:num>
  <w:num w:numId="4" w16cid:durableId="659583941">
    <w:abstractNumId w:val="4"/>
  </w:num>
  <w:num w:numId="5" w16cid:durableId="415594159">
    <w:abstractNumId w:val="7"/>
  </w:num>
  <w:num w:numId="6" w16cid:durableId="1671173581">
    <w:abstractNumId w:val="3"/>
  </w:num>
  <w:num w:numId="7" w16cid:durableId="464545969">
    <w:abstractNumId w:val="2"/>
  </w:num>
  <w:num w:numId="8" w16cid:durableId="111438886">
    <w:abstractNumId w:val="1"/>
  </w:num>
  <w:num w:numId="9" w16cid:durableId="1303118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358"/>
    <w:rsid w:val="0015074B"/>
    <w:rsid w:val="0020451F"/>
    <w:rsid w:val="0029639D"/>
    <w:rsid w:val="00326F90"/>
    <w:rsid w:val="003C3D33"/>
    <w:rsid w:val="00580846"/>
    <w:rsid w:val="00781670"/>
    <w:rsid w:val="00786B0F"/>
    <w:rsid w:val="007D2F34"/>
    <w:rsid w:val="00942A97"/>
    <w:rsid w:val="00A03640"/>
    <w:rsid w:val="00AA1D8D"/>
    <w:rsid w:val="00B47730"/>
    <w:rsid w:val="00CB0664"/>
    <w:rsid w:val="00ED02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9E1054"/>
  <w14:defaultImageDpi w14:val="300"/>
  <w15:docId w15:val="{E8A884A3-8104-4307-B423-DB40EDF65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color w:val="26323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2270</Words>
  <Characters>12939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108 Laboratory Activity 7 - PostgreSQL Database Security and Access Control</dc:title>
  <dc:subject>Advanced Database Management System laboratory manual</dc:subject>
  <dc:creator>Caraga State University - Cabadbaran Campus</dc:creator>
  <cp:keywords/>
  <dc:description>generated by python-docx</dc:description>
  <cp:lastModifiedBy>Jean Villasin</cp:lastModifiedBy>
  <cp:revision>10</cp:revision>
  <dcterms:created xsi:type="dcterms:W3CDTF">2013-12-23T23:15:00Z</dcterms:created>
  <dcterms:modified xsi:type="dcterms:W3CDTF">2026-10-26T04:00:00Z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d72b24ffcf275db304d56301d21a5b19a63a7a1eb4691825be9573482031db04</vt:lpwstr>
  </property>
</Properties>
</file>